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rPr>
          <w:cantSplit/>
        </w:trPr>
        <w:tc>
          <w:tcPr>
            <w:tcW w:type="dxa" w:w="8928"/>
            <w:shd w:fill="0A192F"/>
            <w:tcMar>
              <w:top w:w="420" w:type="dxa"/>
              <w:bottom w:w="320" w:type="dxa"/>
              <w:left w:w="300" w:type="dxa"/>
              <w:right w:w="300" w:type="dxa"/>
            </w:tcMar>
            <w:tcBorders>
              <w:top w:val="single" w:sz="36" w:space="0" w:color="00D8F6"/>
              <w:bottom w:val="single" w:sz="12" w:space="0" w:color="00FF66"/>
              <w:left w:val="single" w:sz="12" w:space="0" w:color="1E293B"/>
              <w:right w:val="single" w:sz="12" w:space="0" w:color="1E293B"/>
            </w:tcBorders>
          </w:tcPr>
          <w:p>
            <w:pPr>
              <w:spacing w:before="0" w:after="120"/>
              <w:jc w:val="center"/>
            </w:pPr>
            <w:r>
              <w:rPr>
                <w:rFonts w:ascii="Consolas" w:hAnsi="Consolas"/>
                <w:b/>
                <w:color w:val="00D8F6"/>
                <w:sz w:val="24"/>
              </w:rPr>
              <w:t>TEAM NAME</w:t>
            </w:r>
          </w:p>
          <w:p>
            <w:pPr>
              <w:spacing w:before="0" w:after="0"/>
              <w:jc w:val="center"/>
            </w:pPr>
            <w:r>
              <w:rPr>
                <w:rFonts w:ascii="Arial" w:hAnsi="Arial"/>
                <w:b/>
                <w:color w:val="FFFFFF"/>
                <w:sz w:val="88"/>
              </w:rPr>
              <w:t>cypher</w:t>
            </w:r>
          </w:p>
        </w:tc>
      </w:tr>
      <w:tr>
        <w:trPr>
          <w:cantSplit/>
        </w:trPr>
        <w:tc>
          <w:tcPr>
            <w:tcW w:type="dxa" w:w="8928"/>
            <w:shd w:fill="0B0F19"/>
            <w:tcMar>
              <w:top w:w="280" w:type="dxa"/>
              <w:bottom w:w="340" w:type="dxa"/>
              <w:left w:w="300" w:type="dxa"/>
              <w:right w:w="300" w:type="dxa"/>
            </w:tcMar>
            <w:tcBorders>
              <w:top w:val="single" w:sz="12" w:space="0" w:color="00FF66"/>
              <w:bottom w:val="single" w:sz="36" w:space="0" w:color="00D8F6"/>
              <w:left w:val="single" w:sz="12" w:space="0" w:color="1E293B"/>
              <w:right w:val="single" w:sz="12" w:space="0" w:color="1E293B"/>
            </w:tcBorders>
          </w:tcPr>
          <w:p>
            <w:pPr>
              <w:spacing w:before="80" w:after="240"/>
              <w:jc w:val="center"/>
            </w:pPr>
            <w:r>
              <w:rPr>
                <w:rFonts w:ascii="Consolas" w:hAnsi="Consolas"/>
                <w:b/>
                <w:color w:val="00FF66"/>
                <w:sz w:val="26"/>
              </w:rPr>
              <w:t xml:space="preserve">Player 1:  </w:t>
            </w:r>
            <w:r>
              <w:rPr>
                <w:rFonts w:ascii="Arial" w:hAnsi="Arial"/>
                <w:b/>
                <w:color w:val="FFFFFF"/>
                <w:sz w:val="32"/>
              </w:rPr>
              <w:t>HERWIN</w:t>
            </w:r>
          </w:p>
          <w:p>
            <w:pPr>
              <w:spacing w:before="80" w:after="240"/>
              <w:jc w:val="center"/>
            </w:pPr>
            <w:r>
              <w:rPr>
                <w:rFonts w:ascii="Consolas" w:hAnsi="Consolas"/>
                <w:b/>
                <w:color w:val="00FF66"/>
                <w:sz w:val="26"/>
              </w:rPr>
              <w:t xml:space="preserve">Player 2:  </w:t>
            </w:r>
            <w:r>
              <w:rPr>
                <w:rFonts w:ascii="Arial" w:hAnsi="Arial"/>
                <w:b/>
                <w:color w:val="FFFFFF"/>
                <w:sz w:val="32"/>
              </w:rPr>
              <w:t>SHABAREESH</w:t>
            </w:r>
          </w:p>
          <w:p>
            <w:pPr>
              <w:spacing w:before="80" w:after="0"/>
              <w:jc w:val="center"/>
            </w:pPr>
            <w:r>
              <w:rPr>
                <w:rFonts w:ascii="Consolas" w:hAnsi="Consolas"/>
                <w:b/>
                <w:color w:val="00FF66"/>
                <w:sz w:val="26"/>
              </w:rPr>
              <w:t xml:space="preserve">Player 3:  </w:t>
            </w:r>
            <w:r>
              <w:rPr>
                <w:rFonts w:ascii="Arial" w:hAnsi="Arial"/>
                <w:b/>
                <w:color w:val="FFFFFF"/>
                <w:sz w:val="32"/>
              </w:rPr>
              <w:t>SRI HARI</w:t>
            </w:r>
          </w:p>
        </w:tc>
      </w:tr>
    </w:tbl>
    <w:p>
      <w:pPr>
        <w:sectPr>
          <w:pgSz w:w="12240" w:h="15840"/>
          <w:pgMar w:top="1440" w:right="1440" w:bottom="1440" w:left="1440" w:header="720" w:footer="720" w:gutter="0"/>
          <w:cols w:space="720"/>
          <w:docGrid w:linePitch="360"/>
          <w:vAlign w:val="center"/>
        </w:sectPr>
      </w:pPr>
    </w:p>
    <w:p>
      <w:pPr>
        <w:spacing w:before="0" w:after="280"/>
        <w:pBdr>
          <w:bottom w:val="single" w:sz="12" w:space="4" w:color="0284C7"/>
        </w:pBdr>
      </w:pPr>
      <w:r>
        <w:rPr>
          <w:rFonts w:ascii="Arial" w:hAnsi="Arial"/>
          <w:b/>
          <w:color w:val="0A192F"/>
          <w:sz w:val="40"/>
        </w:rPr>
        <w:t>Table of Contents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024"/>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Category</w:t>
            </w:r>
          </w:p>
        </w:tc>
        <w:tc>
          <w:tcPr>
            <w:tcW w:type="dxa" w:w="5184"/>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Challenge Write-up</w:t>
            </w:r>
          </w:p>
        </w:tc>
        <w:tc>
          <w:tcPr>
            <w:tcW w:type="dxa" w:w="1152"/>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Page</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REVERSE ENGINEERING</w:t>
            </w:r>
          </w:p>
        </w:tc>
        <w:tc>
          <w:tcPr>
            <w:tcW w:type="dxa" w:w="518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 Reverse Engineering Write-up</w:t>
            </w:r>
          </w:p>
        </w:tc>
        <w:tc>
          <w:tcPr>
            <w:tcW w:type="dxa" w:w="1152"/>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3</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REVERSE ENGINEERING</w:t>
            </w:r>
          </w:p>
        </w:tc>
        <w:tc>
          <w:tcPr>
            <w:tcW w:type="dxa" w:w="518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2. Obfuscated Python Challenge Write-up</w:t>
            </w:r>
          </w:p>
        </w:tc>
        <w:tc>
          <w:tcPr>
            <w:tcW w:type="dxa" w:w="1152"/>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4</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CRYPTOGRAPHY</w:t>
            </w:r>
          </w:p>
        </w:tc>
        <w:tc>
          <w:tcPr>
            <w:tcW w:type="dxa" w:w="518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3. Caesar Cipher Write-up</w:t>
            </w:r>
          </w:p>
        </w:tc>
        <w:tc>
          <w:tcPr>
            <w:tcW w:type="dxa" w:w="1152"/>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5</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CRYPTOGRAPHY</w:t>
            </w:r>
          </w:p>
        </w:tc>
        <w:tc>
          <w:tcPr>
            <w:tcW w:type="dxa" w:w="518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4. Multi-layer Encoding Write-up</w:t>
            </w:r>
          </w:p>
        </w:tc>
        <w:tc>
          <w:tcPr>
            <w:tcW w:type="dxa" w:w="1152"/>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6</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CRYPTOGRAPHY</w:t>
            </w:r>
          </w:p>
        </w:tc>
        <w:tc>
          <w:tcPr>
            <w:tcW w:type="dxa" w:w="518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5. Weak XOR Key Write-up</w:t>
            </w:r>
          </w:p>
        </w:tc>
        <w:tc>
          <w:tcPr>
            <w:tcW w:type="dxa" w:w="1152"/>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7</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FORENSICS</w:t>
            </w:r>
          </w:p>
        </w:tc>
        <w:tc>
          <w:tcPr>
            <w:tcW w:type="dxa" w:w="518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6. Image Steganography Write-up</w:t>
            </w:r>
          </w:p>
        </w:tc>
        <w:tc>
          <w:tcPr>
            <w:tcW w:type="dxa" w:w="1152"/>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8</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FORENSICS</w:t>
            </w:r>
          </w:p>
        </w:tc>
        <w:tc>
          <w:tcPr>
            <w:tcW w:type="dxa" w:w="518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7. Hex Dump Write-up</w:t>
            </w:r>
          </w:p>
        </w:tc>
        <w:tc>
          <w:tcPr>
            <w:tcW w:type="dxa" w:w="1152"/>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9</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WEB</w:t>
            </w:r>
          </w:p>
        </w:tc>
        <w:tc>
          <w:tcPr>
            <w:tcW w:type="dxa" w:w="518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8. IDOR Write-up</w:t>
            </w:r>
          </w:p>
        </w:tc>
        <w:tc>
          <w:tcPr>
            <w:tcW w:type="dxa" w:w="1152"/>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10</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MISCELLANEOUS</w:t>
            </w:r>
          </w:p>
        </w:tc>
        <w:tc>
          <w:tcPr>
            <w:tcW w:type="dxa" w:w="518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9. Sanity Check (Welcome)</w:t>
            </w:r>
          </w:p>
        </w:tc>
        <w:tc>
          <w:tcPr>
            <w:tcW w:type="dxa" w:w="1152"/>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11</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MISCELLANEOUS</w:t>
            </w:r>
          </w:p>
        </w:tc>
        <w:tc>
          <w:tcPr>
            <w:tcW w:type="dxa" w:w="518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10. Binary in Disguise</w:t>
            </w:r>
          </w:p>
        </w:tc>
        <w:tc>
          <w:tcPr>
            <w:tcW w:type="dxa" w:w="1152"/>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12</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MISCELLANEOUS</w:t>
            </w:r>
          </w:p>
        </w:tc>
        <w:tc>
          <w:tcPr>
            <w:tcW w:type="dxa" w:w="518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11. Peeling the Onion</w:t>
            </w:r>
          </w:p>
        </w:tc>
        <w:tc>
          <w:tcPr>
            <w:tcW w:type="dxa" w:w="1152"/>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13</w:t>
            </w:r>
          </w:p>
        </w:tc>
      </w:tr>
    </w:tbl>
    <w:p>
      <w:pPr>
        <w:spacing w:before="0" w:after="80"/>
      </w:pPr>
      <w:r>
        <w:rPr>
          <w:sz w:val="4"/>
        </w:rPr>
      </w:r>
    </w:p>
    <w:p>
      <w:pPr>
        <w:spacing w:before="80" w:after="0"/>
      </w:pPr>
      <w:r>
        <w:fldChar w:fldCharType="begin"/>
        <w:instrText xml:space="preserve"> TOC \o "1-2" \h \z \u </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10" w:type="dxa"/>
              <w:bottom w:w="110" w:type="dxa"/>
              <w:left w:w="180" w:type="dxa"/>
              <w:right w:w="180" w:type="dxa"/>
            </w:tcMar>
            <w:tcBorders>
              <w:top w:val="single" w:sz="6" w:space="0" w:color="0A192F"/>
              <w:bottom w:val="single" w:sz="18" w:space="0" w:color="00D8F6"/>
              <w:left w:val="single" w:sz="36" w:space="0" w:color="00FF66"/>
              <w:right w:val="single" w:sz="6" w:space="0" w:color="0A192F"/>
            </w:tcBorders>
          </w:tcPr>
          <w:p>
            <w:pPr>
              <w:pStyle w:val="Heading1"/>
              <w:keepNext/>
              <w:spacing w:before="0" w:after="0"/>
            </w:pPr>
            <w:r>
              <w:rPr>
                <w:rFonts w:ascii="Arial" w:hAnsi="Arial"/>
                <w:b/>
                <w:color w:val="FFFFFF"/>
                <w:sz w:val="32"/>
              </w:rPr>
              <w:t>REVERSE ENGINEERING</w:t>
            </w:r>
          </w:p>
        </w:tc>
      </w:tr>
    </w:tbl>
    <w:p>
      <w:pPr>
        <w:pStyle w:val="Heading2"/>
        <w:keepNext/>
        <w:spacing w:before="200" w:after="160"/>
        <w:pBdr>
          <w:bottom w:val="single" w:sz="8" w:space="4" w:color="0284C7"/>
        </w:pBdr>
      </w:pPr>
      <w:r>
        <w:rPr>
          <w:rFonts w:ascii="Arial" w:hAnsi="Arial"/>
          <w:b/>
          <w:color w:val="0A192F"/>
          <w:sz w:val="30"/>
        </w:rPr>
        <w:t>Reverse Engineering Write-up</w:t>
      </w:r>
    </w:p>
    <w:p>
      <w:pPr>
        <w:pStyle w:val="Heading3"/>
        <w:keepNext/>
        <w:spacing w:before="200" w:after="80"/>
      </w:pPr>
      <w:r>
        <w:rPr>
          <w:rFonts w:ascii="Arial" w:hAnsi="Arial"/>
          <w:b/>
          <w:color w:val="0284C7"/>
          <w:sz w:val="24"/>
        </w:rPr>
        <w:t>Step 1: Identifying the file</w:t>
      </w:r>
    </w:p>
    <w:p>
      <w:pPr>
        <w:spacing w:before="0" w:after="120" w:line="276" w:lineRule="auto"/>
      </w:pPr>
      <w:r>
        <w:rPr>
          <w:rFonts w:ascii="Arial" w:hAnsi="Arial"/>
          <w:color w:val="1E293B"/>
          <w:sz w:val="22"/>
        </w:rPr>
        <w:t>Running file on the challenge binary just said data, and the header was all null bytes. However, running strings showed reversed text like rts_enil_gubed. (.debug_line_str backwards) and fgets@GLIBC_2.2.5 mirrored. The end of the file also had 46 4c 45 7f, which is the ELF magic 7f 45 4c 46 backwards. So the whole file was byte-reversed.</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d = open("chall", "rb").read()</w:t>
              <w:br/>
            </w:r>
            <w:r>
              <w:rPr>
                <w:rFonts w:ascii="Consolas" w:hAnsi="Consolas"/>
                <w:color w:val="E2E8F0"/>
                <w:sz w:val="20"/>
              </w:rPr>
              <w:t>open("chall_fixed", "wb").write(d[::-1])</w:t>
            </w:r>
          </w:p>
        </w:tc>
      </w:tr>
    </w:tbl>
    <w:p>
      <w:pPr>
        <w:spacing w:before="0" w:after="80"/>
      </w:pPr>
      <w:r>
        <w:rPr>
          <w:sz w:val="4"/>
        </w:rPr>
      </w:r>
    </w:p>
    <w:p>
      <w:pPr>
        <w:spacing w:before="0" w:after="120" w:line="276" w:lineRule="auto"/>
      </w:pPr>
      <w:r>
        <w:rPr>
          <w:rFonts w:ascii="Arial" w:hAnsi="Arial"/>
          <w:color w:val="1E293B"/>
          <w:sz w:val="22"/>
        </w:rPr>
        <w:t>After reversing the bytes, file reported a normal x86-64 ELF, not stripped, so the function names were still there.</w:t>
      </w:r>
    </w:p>
    <w:p>
      <w:pPr>
        <w:pStyle w:val="Heading3"/>
        <w:keepNext/>
        <w:spacing w:before="200" w:after="80"/>
      </w:pPr>
      <w:r>
        <w:rPr>
          <w:rFonts w:ascii="Arial" w:hAnsi="Arial"/>
          <w:b/>
          <w:color w:val="0284C7"/>
          <w:sz w:val="24"/>
        </w:rPr>
        <w:t>Step 2: Reading the code</w:t>
      </w:r>
    </w:p>
    <w:p>
      <w:pPr>
        <w:spacing w:before="0" w:after="120" w:line="276" w:lineRule="auto"/>
      </w:pPr>
      <w:r>
        <w:rPr>
          <w:rFonts w:ascii="Arial" w:hAnsi="Arial"/>
          <w:color w:val="1E293B"/>
          <w:sz w:val="22"/>
        </w:rPr>
        <w:t>I read the binary with objdump and never needed to run it:</w:t>
      </w:r>
    </w:p>
    <w:p>
      <w:pPr>
        <w:pStyle w:val="ListBullet"/>
        <w:spacing w:before="20" w:after="80" w:line="276" w:lineRule="auto"/>
      </w:pPr>
      <w:r>
        <w:rPr>
          <w:rFonts w:ascii="Arial" w:hAnsi="Arial"/>
          <w:color w:val="1E293B"/>
          <w:sz w:val="22"/>
        </w:rPr>
        <w:t>main prints “Back on my feet! What’s the flag?”, reads input with fgets, strips the newline, and calls check_flag.</w:t>
      </w:r>
    </w:p>
    <w:p>
      <w:pPr>
        <w:pStyle w:val="ListBullet"/>
        <w:spacing w:before="20" w:after="80" w:line="276" w:lineRule="auto"/>
      </w:pPr>
      <w:r>
        <w:rPr>
          <w:rFonts w:ascii="Arial" w:hAnsi="Arial"/>
          <w:color w:val="1E293B"/>
          <w:sz w:val="22"/>
        </w:rPr>
        <w:t>check_flag returns 0 unless the input is exactly 24 (0x18) characters long.</w:t>
      </w:r>
    </w:p>
    <w:p>
      <w:pPr>
        <w:pStyle w:val="ListBullet"/>
        <w:spacing w:before="20" w:after="80" w:line="276" w:lineRule="auto"/>
      </w:pPr>
      <w:r>
        <w:rPr>
          <w:rFonts w:ascii="Arial" w:hAnsi="Arial"/>
          <w:color w:val="1E293B"/>
          <w:sz w:val="22"/>
        </w:rPr>
        <w:t>For each byte i, it checks input[i] ^ 0x5a == encrypted_flag[i].</w:t>
      </w:r>
    </w:p>
    <w:p>
      <w:pPr>
        <w:pStyle w:val="ListBullet"/>
        <w:spacing w:before="20" w:after="80" w:line="276" w:lineRule="auto"/>
      </w:pPr>
      <w:r>
        <w:rPr>
          <w:rFonts w:ascii="Arial" w:hAnsi="Arial"/>
          <w:color w:val="1E293B"/>
          <w:sz w:val="22"/>
        </w:rPr>
        <w:t>encrypted_flag sits at 0x402010 in .rodata.</w:t>
      </w:r>
    </w:p>
    <w:p>
      <w:pPr>
        <w:pStyle w:val="Heading3"/>
        <w:keepNext/>
        <w:spacing w:before="200" w:after="80"/>
      </w:pPr>
      <w:r>
        <w:rPr>
          <w:rFonts w:ascii="Arial" w:hAnsi="Arial"/>
          <w:b/>
          <w:color w:val="0284C7"/>
          <w:sz w:val="24"/>
        </w:rPr>
        <w:t>Step 3: Solving</w:t>
      </w:r>
    </w:p>
    <w:p>
      <w:pPr>
        <w:spacing w:before="0" w:after="120" w:line="276" w:lineRule="auto"/>
      </w:pPr>
      <w:r>
        <w:rPr>
          <w:rFonts w:ascii="Arial" w:hAnsi="Arial"/>
          <w:color w:val="1E293B"/>
          <w:sz w:val="22"/>
        </w:rPr>
        <w:t>The check is a single-byte XOR, so I XORed the stored bytes with 0x5a to get the flag:</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enc = bytes.fromhex("150d1b090a213c286a37056d6e6b36056d6a053269 6e3e27".replace(" ", ""))</w:t>
              <w:br/>
            </w:r>
            <w:r>
              <w:rPr>
                <w:rFonts w:ascii="Consolas" w:hAnsi="Consolas"/>
                <w:color w:val="E2E8F0"/>
                <w:sz w:val="20"/>
              </w:rPr>
              <w:t>print(bytes(b ^ 0x5a for b in enc).decode())</w:t>
              <w:br/>
            </w:r>
            <w:r>
              <w:rPr>
                <w:rFonts w:ascii="Consolas" w:hAnsi="Consolas"/>
                <w:color w:val="E2E8F0"/>
                <w:sz w:val="20"/>
              </w:rPr>
              <w:t># OWASP{fr0m_741l_70_h34d}</w:t>
            </w:r>
          </w:p>
        </w:tc>
      </w:tr>
    </w:tbl>
    <w:p>
      <w:pPr>
        <w:spacing w:before="0" w:after="80"/>
      </w:pPr>
      <w:r>
        <w:rPr>
          <w:sz w:val="4"/>
        </w:rPr>
      </w:r>
    </w:p>
    <w:p>
      <w:pPr>
        <w:spacing w:before="0" w:after="120" w:line="276" w:lineRule="auto"/>
      </w:pPr>
      <w:r>
        <w:rPr>
          <w:rFonts w:ascii="Arial" w:hAnsi="Arial"/>
          <w:color w:val="1E293B"/>
          <w:sz w:val="22"/>
        </w:rPr>
        <w:t>I also checked it against the check_flag logic: the length is 24 and every byte matches.</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OWASP{fr0m_741l_70_h34d}</w:t>
            </w:r>
          </w:p>
        </w:tc>
      </w:tr>
    </w:tbl>
    <w:p>
      <w:r>
        <w:br w:type="page"/>
      </w:r>
    </w:p>
    <w:p>
      <w:pPr>
        <w:pStyle w:val="Heading2"/>
        <w:keepNext/>
        <w:spacing w:before="0" w:after="160"/>
        <w:pBdr>
          <w:bottom w:val="single" w:sz="8" w:space="4" w:color="0284C7"/>
        </w:pBdr>
      </w:pPr>
      <w:r>
        <w:rPr>
          <w:rFonts w:ascii="Arial" w:hAnsi="Arial"/>
          <w:b/>
          <w:color w:val="0A192F"/>
          <w:sz w:val="30"/>
        </w:rPr>
        <w:t>Obfuscated Python Challenge Write-up</w:t>
      </w:r>
    </w:p>
    <w:p>
      <w:pPr>
        <w:pStyle w:val="Heading3"/>
        <w:keepNext/>
        <w:spacing w:before="200" w:after="80"/>
      </w:pPr>
      <w:r>
        <w:rPr>
          <w:rFonts w:ascii="Arial" w:hAnsi="Arial"/>
          <w:b/>
          <w:color w:val="0284C7"/>
          <w:sz w:val="24"/>
        </w:rPr>
        <w:t>First look</w:t>
      </w:r>
    </w:p>
    <w:p>
      <w:pPr>
        <w:spacing w:before="0" w:after="120" w:line="276" w:lineRule="auto"/>
      </w:pPr>
      <w:r>
        <w:rPr>
          <w:rFonts w:ascii="Arial" w:hAnsi="Arial"/>
          <w:color w:val="1E293B"/>
          <w:sz w:val="22"/>
        </w:rPr>
        <w:t>The challenge gave me one Python file and said it was heavily obfuscated. Opening it, I was surprised by how short it was. There’s a big base64 string, and the last line passes it through base64.b64decode, then zlib.decompress, and then exec.</w:t>
      </w:r>
    </w:p>
    <w:p>
      <w:pPr>
        <w:spacing w:before="0" w:after="120" w:line="276" w:lineRule="auto"/>
      </w:pPr>
      <w:r>
        <w:rPr>
          <w:rFonts w:ascii="Arial" w:hAnsi="Arial"/>
          <w:color w:val="1E293B"/>
          <w:sz w:val="22"/>
        </w:rPr>
        <w:t>So the real code isn’t directly visible in the file. It’s packed inside that string and only gets unpacked when the script runs.</w:t>
      </w:r>
    </w:p>
    <w:p>
      <w:pPr>
        <w:pStyle w:val="Heading3"/>
        <w:keepNext/>
        <w:spacing w:before="200" w:after="80"/>
      </w:pPr>
      <w:r>
        <w:rPr>
          <w:rFonts w:ascii="Arial" w:hAnsi="Arial"/>
          <w:b/>
          <w:color w:val="0284C7"/>
          <w:sz w:val="24"/>
        </w:rPr>
        <w:t>What I did</w:t>
      </w:r>
    </w:p>
    <w:p>
      <w:pPr>
        <w:spacing w:before="0" w:after="120" w:line="276" w:lineRule="auto"/>
      </w:pPr>
      <w:r>
        <w:rPr>
          <w:rFonts w:ascii="Arial" w:hAnsi="Arial"/>
          <w:color w:val="1E293B"/>
          <w:sz w:val="22"/>
        </w:rPr>
        <w:t>I didn’t want to run it blindly, since exec will execute whatever is in there. I swapped exec for print and ran it again:</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import base64, zlib</w:t>
              <w:br/>
            </w:r>
            <w:r>
              <w:rPr>
                <w:rFonts w:ascii="Consolas" w:hAnsi="Consolas"/>
                <w:color w:val="E2E8F0"/>
                <w:sz w:val="20"/>
              </w:rPr>
              <w:t>data = b"eJxVzLEK..."  # the full string from the file</w:t>
              <w:br/>
            </w:r>
            <w:r>
              <w:rPr>
                <w:rFonts w:ascii="Consolas" w:hAnsi="Consolas"/>
                <w:color w:val="E2E8F0"/>
                <w:sz w:val="20"/>
              </w:rPr>
              <w:t>print(zlib.decompress(base64.b64decode(data)).decode())</w:t>
            </w:r>
          </w:p>
        </w:tc>
      </w:tr>
    </w:tbl>
    <w:p>
      <w:pPr>
        <w:spacing w:before="0" w:after="80"/>
      </w:pPr>
      <w:r>
        <w:rPr>
          <w:sz w:val="4"/>
        </w:rPr>
      </w:r>
    </w:p>
    <w:p>
      <w:pPr>
        <w:spacing w:before="0" w:after="120" w:line="276" w:lineRule="auto"/>
      </w:pPr>
      <w:r>
        <w:rPr>
          <w:rFonts w:ascii="Arial" w:hAnsi="Arial"/>
          <w:color w:val="1E293B"/>
          <w:sz w:val="22"/>
        </w:rPr>
        <w:t>The hidden code came out like this:</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import sys</w:t>
              <w:br/>
            </w:r>
            <w:r>
              <w:rPr>
                <w:rFonts w:ascii="Consolas" w:hAnsi="Consolas"/>
                <w:color w:val="E2E8F0"/>
                <w:sz w:val="20"/>
              </w:rPr>
              <w:t>password = input("Enter password: ")</w:t>
              <w:br/>
            </w:r>
            <w:r>
              <w:rPr>
                <w:rFonts w:ascii="Consolas" w:hAnsi="Consolas"/>
                <w:color w:val="E2E8F0"/>
                <w:sz w:val="20"/>
              </w:rPr>
              <w:t>if password == "s3cr3t":</w:t>
              <w:br/>
            </w:r>
            <w:r>
              <w:rPr>
                <w:rFonts w:ascii="Consolas" w:hAnsi="Consolas"/>
                <w:color w:val="E2E8F0"/>
                <w:sz w:val="20"/>
              </w:rPr>
              <w:t xml:space="preserve">    print("Correct! Flag: OWASP{0bfu5c4t10n_m4k3s_1t_h4rd3r}")</w:t>
              <w:br/>
            </w:r>
            <w:r>
              <w:rPr>
                <w:rFonts w:ascii="Consolas" w:hAnsi="Consolas"/>
                <w:color w:val="E2E8F0"/>
                <w:sz w:val="20"/>
              </w:rPr>
              <w:t>else:</w:t>
              <w:br/>
            </w:r>
            <w:r>
              <w:rPr>
                <w:rFonts w:ascii="Consolas" w:hAnsi="Consolas"/>
                <w:color w:val="E2E8F0"/>
                <w:sz w:val="20"/>
              </w:rPr>
              <w:t xml:space="preserve">    print("Wrong!")</w:t>
              <w:br/>
            </w:r>
            <w:r>
              <w:rPr>
                <w:rFonts w:ascii="Consolas" w:hAnsi="Consolas"/>
                <w:color w:val="E2E8F0"/>
                <w:sz w:val="20"/>
              </w:rPr>
              <w:t xml:space="preserve">    sys.exit(1)</w:t>
            </w:r>
          </w:p>
        </w:tc>
      </w:tr>
    </w:tbl>
    <w:p>
      <w:pPr>
        <w:spacing w:before="0" w:after="80"/>
      </w:pPr>
      <w:r>
        <w:rPr>
          <w:sz w:val="4"/>
        </w:rPr>
      </w:r>
    </w:p>
    <w:p>
      <w:pPr>
        <w:spacing w:before="0" w:after="120" w:line="276" w:lineRule="auto"/>
      </w:pPr>
      <w:r>
        <w:rPr>
          <w:rFonts w:ascii="Arial" w:hAnsi="Arial"/>
          <w:color w:val="1E293B"/>
          <w:sz w:val="22"/>
        </w:rPr>
        <w:t>It’s a simple password check. You type s3cr3t and it gives you the flag, otherwise it says “Wrong!” and quits. I could have just run the original script and typed the password, but inspecting the unpacked code first revealed the flag directly.</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OWASP{0bfu5c4t10n_m4k3s_1t_h4rd3r}</w:t>
            </w:r>
          </w:p>
        </w:tc>
      </w:tr>
    </w:tbl>
    <w:p>
      <w:r>
        <w:br w:type="page"/>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10" w:type="dxa"/>
              <w:bottom w:w="110" w:type="dxa"/>
              <w:left w:w="180" w:type="dxa"/>
              <w:right w:w="180" w:type="dxa"/>
            </w:tcMar>
            <w:tcBorders>
              <w:top w:val="single" w:sz="6" w:space="0" w:color="0A192F"/>
              <w:bottom w:val="single" w:sz="18" w:space="0" w:color="00D8F6"/>
              <w:left w:val="single" w:sz="36" w:space="0" w:color="00FF66"/>
              <w:right w:val="single" w:sz="6" w:space="0" w:color="0A192F"/>
            </w:tcBorders>
          </w:tcPr>
          <w:p>
            <w:pPr>
              <w:pStyle w:val="Heading1"/>
              <w:keepNext/>
              <w:spacing w:before="0" w:after="0"/>
            </w:pPr>
            <w:r>
              <w:rPr>
                <w:rFonts w:ascii="Arial" w:hAnsi="Arial"/>
                <w:b/>
                <w:color w:val="FFFFFF"/>
                <w:sz w:val="32"/>
              </w:rPr>
              <w:t>CRYPTOGRAPHY</w:t>
            </w:r>
          </w:p>
        </w:tc>
      </w:tr>
    </w:tbl>
    <w:p>
      <w:pPr>
        <w:pStyle w:val="Heading2"/>
        <w:keepNext/>
        <w:spacing w:before="200" w:after="160"/>
        <w:pBdr>
          <w:bottom w:val="single" w:sz="8" w:space="4" w:color="0284C7"/>
        </w:pBdr>
      </w:pPr>
      <w:r>
        <w:rPr>
          <w:rFonts w:ascii="Arial" w:hAnsi="Arial"/>
          <w:b/>
          <w:color w:val="0A192F"/>
          <w:sz w:val="30"/>
        </w:rPr>
        <w:t>Caesar Cipher Write-up</w:t>
      </w:r>
    </w:p>
    <w:p>
      <w:pPr>
        <w:pStyle w:val="Heading3"/>
        <w:keepNext/>
        <w:spacing w:before="200" w:after="80"/>
      </w:pPr>
      <w:r>
        <w:rPr>
          <w:rFonts w:ascii="Arial" w:hAnsi="Arial"/>
          <w:b/>
          <w:color w:val="0284C7"/>
          <w:sz w:val="24"/>
        </w:rPr>
        <w:t>Step 1: Finding the shift</w:t>
      </w:r>
    </w:p>
    <w:p>
      <w:pPr>
        <w:spacing w:before="0" w:after="120" w:line="276" w:lineRule="auto"/>
      </w:pPr>
      <w:r>
        <w:rPr>
          <w:rFonts w:ascii="Arial" w:hAnsi="Arial"/>
          <w:color w:val="1E293B"/>
          <w:sz w:val="22"/>
        </w:rPr>
        <w:t>The file says the cipher is Caesar and the shift is somewhere between 1 and 25. I didn’t need to brute force it. Every OWASP flag starts with OWASP{, and the ciphertext starts with BJNFC{. Lining them up:</w:t>
      </w:r>
    </w:p>
    <w:p>
      <w:pPr>
        <w:pStyle w:val="ListBullet"/>
        <w:spacing w:before="20" w:after="80" w:line="276" w:lineRule="auto"/>
      </w:pPr>
      <w:r>
        <w:rPr>
          <w:rFonts w:ascii="Arial" w:hAnsi="Arial"/>
          <w:color w:val="1E293B"/>
          <w:sz w:val="22"/>
        </w:rPr>
        <w:t>B → O is +13</w:t>
      </w:r>
    </w:p>
    <w:p>
      <w:pPr>
        <w:pStyle w:val="ListBullet"/>
        <w:spacing w:before="20" w:after="80" w:line="276" w:lineRule="auto"/>
      </w:pPr>
      <w:r>
        <w:rPr>
          <w:rFonts w:ascii="Arial" w:hAnsi="Arial"/>
          <w:color w:val="1E293B"/>
          <w:sz w:val="22"/>
        </w:rPr>
        <w:t>J → W is +13</w:t>
      </w:r>
    </w:p>
    <w:p>
      <w:pPr>
        <w:pStyle w:val="ListBullet"/>
        <w:spacing w:before="20" w:after="80" w:line="276" w:lineRule="auto"/>
      </w:pPr>
      <w:r>
        <w:rPr>
          <w:rFonts w:ascii="Arial" w:hAnsi="Arial"/>
          <w:color w:val="1E293B"/>
          <w:sz w:val="22"/>
        </w:rPr>
        <w:t>N → A is +13 (it wraps around)</w:t>
      </w:r>
    </w:p>
    <w:p>
      <w:pPr>
        <w:pStyle w:val="ListBullet"/>
        <w:spacing w:before="20" w:after="80" w:line="276" w:lineRule="auto"/>
      </w:pPr>
      <w:r>
        <w:rPr>
          <w:rFonts w:ascii="Arial" w:hAnsi="Arial"/>
          <w:color w:val="1E293B"/>
          <w:sz w:val="22"/>
        </w:rPr>
        <w:t>F → S is +13</w:t>
      </w:r>
    </w:p>
    <w:p>
      <w:pPr>
        <w:pStyle w:val="ListBullet"/>
        <w:spacing w:before="20" w:after="80" w:line="276" w:lineRule="auto"/>
      </w:pPr>
      <w:r>
        <w:rPr>
          <w:rFonts w:ascii="Arial" w:hAnsi="Arial"/>
          <w:color w:val="1E293B"/>
          <w:sz w:val="22"/>
        </w:rPr>
        <w:t>C → P is +13</w:t>
      </w:r>
    </w:p>
    <w:p>
      <w:pPr>
        <w:spacing w:before="0" w:after="120" w:line="276" w:lineRule="auto"/>
      </w:pPr>
      <w:r>
        <w:rPr>
          <w:rFonts w:ascii="Arial" w:hAnsi="Arial"/>
          <w:color w:val="1E293B"/>
          <w:sz w:val="22"/>
        </w:rPr>
        <w:t>The shift is 13 for every letter, so this is ROT13.</w:t>
      </w:r>
    </w:p>
    <w:p>
      <w:pPr>
        <w:pStyle w:val="Heading3"/>
        <w:keepNext/>
        <w:spacing w:before="200" w:after="80"/>
      </w:pPr>
      <w:r>
        <w:rPr>
          <w:rFonts w:ascii="Arial" w:hAnsi="Arial"/>
          <w:b/>
          <w:color w:val="0284C7"/>
          <w:sz w:val="24"/>
        </w:rPr>
        <w:t>Step 2: Decrypting</w:t>
      </w:r>
    </w:p>
    <w:p>
      <w:pPr>
        <w:spacing w:before="0" w:after="120" w:line="276" w:lineRule="auto"/>
      </w:pPr>
      <w:r>
        <w:rPr>
          <w:rFonts w:ascii="Arial" w:hAnsi="Arial"/>
          <w:color w:val="1E293B"/>
          <w:sz w:val="22"/>
        </w:rPr>
        <w:t>Caesar only shifts letters, so the digits and symbols stay the same.</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def caesar(text, shift):</w:t>
              <w:br/>
            </w:r>
            <w:r>
              <w:rPr>
                <w:rFonts w:ascii="Consolas" w:hAnsi="Consolas"/>
                <w:color w:val="E2E8F0"/>
                <w:sz w:val="20"/>
              </w:rPr>
              <w:t xml:space="preserve">    out = []</w:t>
              <w:br/>
            </w:r>
            <w:r>
              <w:rPr>
                <w:rFonts w:ascii="Consolas" w:hAnsi="Consolas"/>
                <w:color w:val="E2E8F0"/>
                <w:sz w:val="20"/>
              </w:rPr>
              <w:t xml:space="preserve">    for ch in text:</w:t>
              <w:br/>
            </w:r>
            <w:r>
              <w:rPr>
                <w:rFonts w:ascii="Consolas" w:hAnsi="Consolas"/>
                <w:color w:val="E2E8F0"/>
                <w:sz w:val="20"/>
              </w:rPr>
              <w:t xml:space="preserve">        if ch.isalpha():</w:t>
              <w:br/>
            </w:r>
            <w:r>
              <w:rPr>
                <w:rFonts w:ascii="Consolas" w:hAnsi="Consolas"/>
                <w:color w:val="E2E8F0"/>
                <w:sz w:val="20"/>
              </w:rPr>
              <w:t xml:space="preserve">            base = ord('A') if ch.isupper() else ord('a')</w:t>
              <w:br/>
            </w:r>
            <w:r>
              <w:rPr>
                <w:rFonts w:ascii="Consolas" w:hAnsi="Consolas"/>
                <w:color w:val="E2E8F0"/>
                <w:sz w:val="20"/>
              </w:rPr>
              <w:t xml:space="preserve">            out.append(chr((ord(ch) - base + shift) % 26 + base))</w:t>
              <w:br/>
            </w:r>
            <w:r>
              <w:rPr>
                <w:rFonts w:ascii="Consolas" w:hAnsi="Consolas"/>
                <w:color w:val="E2E8F0"/>
                <w:sz w:val="20"/>
              </w:rPr>
              <w:t xml:space="preserve">        else:</w:t>
              <w:br/>
            </w:r>
            <w:r>
              <w:rPr>
                <w:rFonts w:ascii="Consolas" w:hAnsi="Consolas"/>
                <w:color w:val="E2E8F0"/>
                <w:sz w:val="20"/>
              </w:rPr>
              <w:t xml:space="preserve">            out.append(ch)</w:t>
              <w:br/>
            </w:r>
            <w:r>
              <w:rPr>
                <w:rFonts w:ascii="Consolas" w:hAnsi="Consolas"/>
                <w:color w:val="E2E8F0"/>
                <w:sz w:val="20"/>
              </w:rPr>
              <w:t xml:space="preserve">    return "".join(out)</w:t>
              <w:br/>
            </w:r>
            <w:r>
              <w:rPr>
                <w:rFonts w:ascii="Consolas" w:hAnsi="Consolas"/>
                <w:color w:val="E2E8F0"/>
                <w:sz w:val="20"/>
              </w:rPr>
              <w:br/>
            </w:r>
            <w:r>
              <w:rPr>
                <w:rFonts w:ascii="Consolas" w:hAnsi="Consolas"/>
                <w:color w:val="E2E8F0"/>
                <w:sz w:val="20"/>
              </w:rPr>
              <w:t>ct = "BJNFC{p43f4e_p1cu3e_1f_34fl_g0_pe4px}"</w:t>
              <w:br/>
            </w:r>
            <w:r>
              <w:rPr>
                <w:rFonts w:ascii="Consolas" w:hAnsi="Consolas"/>
                <w:color w:val="E2E8F0"/>
                <w:sz w:val="20"/>
              </w:rPr>
              <w:t>print(caesar(ct, 13))</w:t>
              <w:br/>
            </w:r>
            <w:r>
              <w:rPr>
                <w:rFonts w:ascii="Consolas" w:hAnsi="Consolas"/>
                <w:color w:val="E2E8F0"/>
                <w:sz w:val="20"/>
              </w:rPr>
              <w:t># OWASP{c43s4r_c1ph3r_1s_34sy_t0_cr4ck}</w:t>
            </w:r>
          </w:p>
        </w:tc>
      </w:tr>
    </w:tbl>
    <w:p>
      <w:pPr>
        <w:spacing w:before="0" w:after="80"/>
      </w:pPr>
      <w:r>
        <w:rPr>
          <w:sz w:val="4"/>
        </w:rPr>
      </w:r>
    </w:p>
    <w:p>
      <w:pPr>
        <w:spacing w:before="0" w:after="120" w:line="276" w:lineRule="auto"/>
      </w:pPr>
      <w:r>
        <w:rPr>
          <w:rFonts w:ascii="Arial" w:hAnsi="Arial"/>
          <w:color w:val="1E293B"/>
          <w:sz w:val="22"/>
        </w:rPr>
        <w:t>If you didn’t know the shift, you could loop shift from 1 to 25 and look for the output that starts with OWASP{.</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OWASP{c43s4r_c1ph3r_1s_34sy_t0_cr4ck}</w:t>
            </w:r>
          </w:p>
        </w:tc>
      </w:tr>
    </w:tbl>
    <w:p>
      <w:r>
        <w:br w:type="page"/>
      </w:r>
    </w:p>
    <w:p>
      <w:pPr>
        <w:pStyle w:val="Heading2"/>
        <w:keepNext/>
        <w:spacing w:before="0" w:after="160"/>
        <w:pBdr>
          <w:bottom w:val="single" w:sz="8" w:space="4" w:color="0284C7"/>
        </w:pBdr>
      </w:pPr>
      <w:r>
        <w:rPr>
          <w:rFonts w:ascii="Arial" w:hAnsi="Arial"/>
          <w:b/>
          <w:color w:val="0A192F"/>
          <w:sz w:val="30"/>
        </w:rPr>
        <w:t>Multi-layer Encoding Write-up</w:t>
      </w:r>
    </w:p>
    <w:p>
      <w:pPr>
        <w:pStyle w:val="Heading3"/>
        <w:keepNext/>
        <w:spacing w:before="200" w:after="80"/>
      </w:pPr>
      <w:r>
        <w:rPr>
          <w:rFonts w:ascii="Arial" w:hAnsi="Arial"/>
          <w:b/>
          <w:color w:val="0284C7"/>
          <w:sz w:val="24"/>
        </w:rPr>
        <w:t>Step 1: Identifying the encoding</w:t>
      </w:r>
    </w:p>
    <w:p>
      <w:pPr>
        <w:spacing w:before="0" w:after="120" w:line="276" w:lineRule="auto"/>
      </w:pPr>
      <w:r>
        <w:rPr>
          <w:rFonts w:ascii="Arial" w:hAnsi="Arial"/>
          <w:color w:val="1E293B"/>
          <w:sz w:val="22"/>
        </w:rPr>
        <w:t>The data uses only letters, digits, +, /, and ends with =. That is the Base64 alphabet. It also starts with Vm, which is what Base64 of Base64 text often looks like (Vm decodes to V, and the output starts with V again).</w:t>
      </w:r>
    </w:p>
    <w:p>
      <w:pPr>
        <w:pStyle w:val="Heading3"/>
        <w:keepNext/>
        <w:spacing w:before="200" w:after="80"/>
      </w:pPr>
      <w:r>
        <w:rPr>
          <w:rFonts w:ascii="Arial" w:hAnsi="Arial"/>
          <w:b/>
          <w:color w:val="0284C7"/>
          <w:sz w:val="24"/>
        </w:rPr>
        <w:t>Step 2: Peeling the layers</w:t>
      </w:r>
    </w:p>
    <w:p>
      <w:pPr>
        <w:spacing w:before="0" w:after="120" w:line="276" w:lineRule="auto"/>
      </w:pPr>
      <w:r>
        <w:rPr>
          <w:rFonts w:ascii="Arial" w:hAnsi="Arial"/>
          <w:color w:val="1E293B"/>
          <w:sz w:val="22"/>
        </w:rPr>
        <w:t>I decoded it in a loop until it stopped being valid Base64:</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import base64</w:t>
              <w:br/>
            </w:r>
            <w:r>
              <w:rPr>
                <w:rFonts w:ascii="Consolas" w:hAnsi="Consolas"/>
                <w:color w:val="E2E8F0"/>
                <w:sz w:val="20"/>
              </w:rPr>
              <w:br/>
            </w:r>
            <w:r>
              <w:rPr>
                <w:rFonts w:ascii="Consolas" w:hAnsi="Consolas"/>
                <w:color w:val="E2E8F0"/>
                <w:sz w:val="20"/>
              </w:rPr>
              <w:t>cur = b"Vm10U1IyRXhSbk5X..."   # full string from the file</w:t>
              <w:br/>
            </w:r>
            <w:r>
              <w:rPr>
                <w:rFonts w:ascii="Consolas" w:hAnsi="Consolas"/>
                <w:color w:val="E2E8F0"/>
                <w:sz w:val="20"/>
              </w:rPr>
              <w:t>while True:</w:t>
              <w:br/>
            </w:r>
            <w:r>
              <w:rPr>
                <w:rFonts w:ascii="Consolas" w:hAnsi="Consolas"/>
                <w:color w:val="E2E8F0"/>
                <w:sz w:val="20"/>
              </w:rPr>
              <w:t xml:space="preserve">    try:</w:t>
              <w:br/>
            </w:r>
            <w:r>
              <w:rPr>
                <w:rFonts w:ascii="Consolas" w:hAnsi="Consolas"/>
                <w:color w:val="E2E8F0"/>
                <w:sz w:val="20"/>
              </w:rPr>
              <w:t xml:space="preserve">        cur = base64.b64decode(cur, validate=True)</w:t>
              <w:br/>
            </w:r>
            <w:r>
              <w:rPr>
                <w:rFonts w:ascii="Consolas" w:hAnsi="Consolas"/>
                <w:color w:val="E2E8F0"/>
                <w:sz w:val="20"/>
              </w:rPr>
              <w:t xml:space="preserve">    except Exception:</w:t>
              <w:br/>
            </w:r>
            <w:r>
              <w:rPr>
                <w:rFonts w:ascii="Consolas" w:hAnsi="Consolas"/>
                <w:color w:val="E2E8F0"/>
                <w:sz w:val="20"/>
              </w:rPr>
              <w:t xml:space="preserve">        break</w:t>
              <w:br/>
            </w:r>
            <w:r>
              <w:rPr>
                <w:rFonts w:ascii="Consolas" w:hAnsi="Consolas"/>
                <w:color w:val="E2E8F0"/>
                <w:sz w:val="20"/>
              </w:rPr>
              <w:t>print(cur.decode())</w:t>
            </w:r>
          </w:p>
        </w:tc>
      </w:tr>
    </w:tbl>
    <w:p>
      <w:pPr>
        <w:spacing w:before="0" w:after="80"/>
      </w:pPr>
      <w:r>
        <w:rPr>
          <w:sz w:val="4"/>
        </w:rPr>
      </w:r>
    </w:p>
    <w:p>
      <w:pPr>
        <w:spacing w:before="0" w:after="120" w:line="276" w:lineRule="auto"/>
      </w:pPr>
      <w:r>
        <w:rPr>
          <w:rFonts w:ascii="Arial" w:hAnsi="Arial"/>
          <w:color w:val="1E293B"/>
          <w:sz w:val="22"/>
        </w:rPr>
        <w:t>Each layer, shortened:</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160"/>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Layer</w:t>
            </w:r>
          </w:p>
        </w:tc>
        <w:tc>
          <w:tcPr>
            <w:tcW w:type="dxa" w:w="7200"/>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Output starts with</w:t>
            </w:r>
          </w:p>
        </w:tc>
      </w:tr>
      <w:tr>
        <w:trPr>
          <w:cantSplit/>
        </w:trPr>
        <w:tc>
          <w:tcPr>
            <w:tcW w:type="dxa" w:w="216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1</w:t>
            </w:r>
          </w:p>
        </w:tc>
        <w:tc>
          <w:tcPr>
            <w:tcW w:type="dxa" w:w="720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VmtSR2ExRnNW...</w:t>
            </w:r>
          </w:p>
        </w:tc>
      </w:tr>
      <w:tr>
        <w:trPr>
          <w:cantSplit/>
        </w:trPr>
        <w:tc>
          <w:tcPr>
            <w:tcW w:type="dxa" w:w="216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2</w:t>
            </w:r>
          </w:p>
        </w:tc>
        <w:tc>
          <w:tcPr>
            <w:tcW w:type="dxa" w:w="720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VkRGa1FsVXhR...</w:t>
            </w:r>
          </w:p>
        </w:tc>
      </w:tr>
      <w:tr>
        <w:trPr>
          <w:cantSplit/>
        </w:trPr>
        <w:tc>
          <w:tcPr>
            <w:tcW w:type="dxa" w:w="216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3</w:t>
            </w:r>
          </w:p>
        </w:tc>
        <w:tc>
          <w:tcPr>
            <w:tcW w:type="dxa" w:w="720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VDFkQlUxQjda...</w:t>
            </w:r>
          </w:p>
        </w:tc>
      </w:tr>
      <w:tr>
        <w:trPr>
          <w:cantSplit/>
        </w:trPr>
        <w:tc>
          <w:tcPr>
            <w:tcW w:type="dxa" w:w="216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4</w:t>
            </w:r>
          </w:p>
        </w:tc>
        <w:tc>
          <w:tcPr>
            <w:tcW w:type="dxa" w:w="720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T1dBU1B7YjRz...</w:t>
            </w:r>
          </w:p>
        </w:tc>
      </w:tr>
      <w:tr>
        <w:trPr>
          <w:cantSplit/>
        </w:trPr>
        <w:tc>
          <w:tcPr>
            <w:tcW w:type="dxa" w:w="216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5</w:t>
            </w:r>
          </w:p>
        </w:tc>
        <w:tc>
          <w:tcPr>
            <w:tcW w:type="dxa" w:w="720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OWASP{b4s364_1s_n0t_3ncrypt10n}</w:t>
            </w:r>
          </w:p>
        </w:tc>
      </w:tr>
    </w:tbl>
    <w:p>
      <w:pPr>
        <w:spacing w:before="0" w:after="80"/>
      </w:pPr>
      <w:r>
        <w:rPr>
          <w:sz w:val="4"/>
        </w:rPr>
      </w:r>
    </w:p>
    <w:p>
      <w:pPr>
        <w:spacing w:before="0" w:after="120" w:line="276" w:lineRule="auto"/>
      </w:pPr>
      <w:r>
        <w:rPr>
          <w:rFonts w:ascii="Arial" w:hAnsi="Arial"/>
          <w:color w:val="1E293B"/>
          <w:sz w:val="22"/>
        </w:rPr>
        <w:t>The loop stops after layer 5 because the plaintext flag isn’t valid Base64.</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OWASP{b4s364_1s_n0t_3ncrypt10n}</w:t>
            </w:r>
          </w:p>
        </w:tc>
      </w:tr>
    </w:tbl>
    <w:p>
      <w:r>
        <w:br w:type="page"/>
      </w:r>
    </w:p>
    <w:p>
      <w:pPr>
        <w:pStyle w:val="Heading2"/>
        <w:keepNext/>
        <w:spacing w:before="0" w:after="160"/>
        <w:pBdr>
          <w:bottom w:val="single" w:sz="8" w:space="4" w:color="0284C7"/>
        </w:pBdr>
      </w:pPr>
      <w:r>
        <w:rPr>
          <w:rFonts w:ascii="Arial" w:hAnsi="Arial"/>
          <w:b/>
          <w:color w:val="0A192F"/>
          <w:sz w:val="30"/>
        </w:rPr>
        <w:t>Weak XOR Key Write-up</w:t>
      </w:r>
    </w:p>
    <w:p>
      <w:pPr>
        <w:pStyle w:val="Heading3"/>
        <w:keepNext/>
        <w:spacing w:before="200" w:after="80"/>
      </w:pPr>
      <w:r>
        <w:rPr>
          <w:rFonts w:ascii="Arial" w:hAnsi="Arial"/>
          <w:b/>
          <w:color w:val="0284C7"/>
          <w:sz w:val="24"/>
        </w:rPr>
        <w:t>Step 1: Reading the challenge</w:t>
      </w:r>
    </w:p>
    <w:p>
      <w:pPr>
        <w:spacing w:before="0" w:after="120" w:line="276" w:lineRule="auto"/>
      </w:pPr>
      <w:r>
        <w:rPr>
          <w:rFonts w:ascii="Arial" w:hAnsi="Arial"/>
          <w:color w:val="1E293B"/>
          <w:sz w:val="22"/>
        </w:rPr>
        <w:t>The file gives 31 bytes of ciphertext in hex and says the cipher is a repeating XOR with a 4-byte key:</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0e160012113a3672752a1e2a72381e2c752a72321e727532381e3671332a3c</w:t>
            </w:r>
          </w:p>
        </w:tc>
      </w:tr>
    </w:tbl>
    <w:p>
      <w:pPr>
        <w:spacing w:before="0" w:after="80"/>
      </w:pPr>
      <w:r>
        <w:rPr>
          <w:sz w:val="4"/>
        </w:rPr>
      </w:r>
    </w:p>
    <w:p>
      <w:pPr>
        <w:pStyle w:val="Heading3"/>
        <w:keepNext/>
        <w:spacing w:before="200" w:after="80"/>
      </w:pPr>
      <w:r>
        <w:rPr>
          <w:rFonts w:ascii="Arial" w:hAnsi="Arial"/>
          <w:b/>
          <w:color w:val="0284C7"/>
          <w:sz w:val="24"/>
        </w:rPr>
        <w:t>Step 2: Known-plaintext attack</w:t>
      </w:r>
    </w:p>
    <w:p>
      <w:pPr>
        <w:spacing w:before="0" w:after="120" w:line="276" w:lineRule="auto"/>
      </w:pPr>
      <w:r>
        <w:rPr>
          <w:rFonts w:ascii="Arial" w:hAnsi="Arial"/>
          <w:color w:val="1E293B"/>
          <w:sz w:val="22"/>
        </w:rPr>
        <w:t>XOR is its own inverse, so ciphertext ^ plaintext = key. OWASP flags start with OWASP{, so I XORed the first 6 ciphertext bytes with that prefix:</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024"/>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Cipher</w:t>
            </w:r>
          </w:p>
        </w:tc>
        <w:tc>
          <w:tcPr>
            <w:tcW w:type="dxa" w:w="3168"/>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Plain</w:t>
            </w:r>
          </w:p>
        </w:tc>
        <w:tc>
          <w:tcPr>
            <w:tcW w:type="dxa" w:w="3168"/>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Key</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0e</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O (4f)</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41</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16</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W (57)</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41</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00</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A (41)</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41</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12</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S (53)</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41</w:t>
            </w:r>
          </w:p>
        </w:tc>
      </w:tr>
      <w:tr>
        <w:trPr>
          <w:cantSplit/>
        </w:trPr>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11</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P (50)</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41</w:t>
            </w:r>
          </w:p>
        </w:tc>
      </w:tr>
      <w:tr>
        <w:trPr>
          <w:cantSplit/>
        </w:trPr>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3a</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 (7b)</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41</w:t>
            </w:r>
          </w:p>
        </w:tc>
      </w:tr>
    </w:tbl>
    <w:p>
      <w:pPr>
        <w:spacing w:before="0" w:after="80"/>
      </w:pPr>
      <w:r>
        <w:rPr>
          <w:sz w:val="4"/>
        </w:rPr>
      </w:r>
    </w:p>
    <w:p>
      <w:pPr>
        <w:spacing w:before="0" w:after="120" w:line="276" w:lineRule="auto"/>
      </w:pPr>
      <w:r>
        <w:rPr>
          <w:rFonts w:ascii="Arial" w:hAnsi="Arial"/>
          <w:color w:val="1E293B"/>
          <w:sz w:val="22"/>
        </w:rPr>
        <w:t>Every byte came out as 0x41, which is the letter A. So the key is AAAA. The 5th and 6th bytes also gave 41, which confirms the key repeats every 4 bytes.</w:t>
      </w:r>
    </w:p>
    <w:p>
      <w:pPr>
        <w:pStyle w:val="Heading3"/>
        <w:keepNext/>
        <w:spacing w:before="200" w:after="80"/>
      </w:pPr>
      <w:r>
        <w:rPr>
          <w:rFonts w:ascii="Arial" w:hAnsi="Arial"/>
          <w:b/>
          <w:color w:val="0284C7"/>
          <w:sz w:val="24"/>
        </w:rPr>
        <w:t>Step 3: Decrypting</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ct = bytes.fromhex("0e160012113a3672752a1e2a72381e2c752a72321e727532381e3671332a3c")</w:t>
              <w:br/>
            </w:r>
            <w:r>
              <w:rPr>
                <w:rFonts w:ascii="Consolas" w:hAnsi="Consolas"/>
                <w:color w:val="E2E8F0"/>
                <w:sz w:val="20"/>
              </w:rPr>
              <w:t>key = b"AAAA"</w:t>
              <w:br/>
            </w:r>
            <w:r>
              <w:rPr>
                <w:rFonts w:ascii="Consolas" w:hAnsi="Consolas"/>
                <w:color w:val="E2E8F0"/>
                <w:sz w:val="20"/>
              </w:rPr>
              <w:t>print(bytes(c ^ key[i % 4] for i, c in enumerate(ct)).decode())</w:t>
              <w:br/>
            </w:r>
            <w:r>
              <w:rPr>
                <w:rFonts w:ascii="Consolas" w:hAnsi="Consolas"/>
                <w:color w:val="E2E8F0"/>
                <w:sz w:val="20"/>
              </w:rPr>
              <w:t># OWASP{w34k_k3y_m4k3s_34sy_w0rk}</w:t>
            </w:r>
          </w:p>
        </w:tc>
      </w:tr>
    </w:tbl>
    <w:p>
      <w:pPr>
        <w:spacing w:before="0" w:after="80"/>
      </w:pPr>
      <w:r>
        <w:rPr>
          <w:sz w:val="4"/>
        </w:rPr>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OWASP{w34k_k3y_m4k3s_34sy_w0rk}</w:t>
            </w:r>
          </w:p>
        </w:tc>
      </w:tr>
    </w:tbl>
    <w:p>
      <w:r>
        <w:br w:type="page"/>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10" w:type="dxa"/>
              <w:bottom w:w="110" w:type="dxa"/>
              <w:left w:w="180" w:type="dxa"/>
              <w:right w:w="180" w:type="dxa"/>
            </w:tcMar>
            <w:tcBorders>
              <w:top w:val="single" w:sz="6" w:space="0" w:color="0A192F"/>
              <w:bottom w:val="single" w:sz="18" w:space="0" w:color="00D8F6"/>
              <w:left w:val="single" w:sz="36" w:space="0" w:color="00FF66"/>
              <w:right w:val="single" w:sz="6" w:space="0" w:color="0A192F"/>
            </w:tcBorders>
          </w:tcPr>
          <w:p>
            <w:pPr>
              <w:pStyle w:val="Heading1"/>
              <w:keepNext/>
              <w:spacing w:before="0" w:after="0"/>
            </w:pPr>
            <w:r>
              <w:rPr>
                <w:rFonts w:ascii="Arial" w:hAnsi="Arial"/>
                <w:b/>
                <w:color w:val="FFFFFF"/>
                <w:sz w:val="32"/>
              </w:rPr>
              <w:t>FORENSICS</w:t>
            </w:r>
          </w:p>
        </w:tc>
      </w:tr>
    </w:tbl>
    <w:p>
      <w:pPr>
        <w:pStyle w:val="Heading2"/>
        <w:keepNext/>
        <w:spacing w:before="200" w:after="160"/>
        <w:pBdr>
          <w:bottom w:val="single" w:sz="8" w:space="4" w:color="0284C7"/>
        </w:pBdr>
      </w:pPr>
      <w:r>
        <w:rPr>
          <w:rFonts w:ascii="Arial" w:hAnsi="Arial"/>
          <w:b/>
          <w:color w:val="0A192F"/>
          <w:sz w:val="30"/>
        </w:rPr>
        <w:t>Image Steganography Write-up</w:t>
      </w:r>
    </w:p>
    <w:p>
      <w:pPr>
        <w:pStyle w:val="Heading3"/>
        <w:keepNext/>
        <w:spacing w:before="200" w:after="80"/>
      </w:pPr>
      <w:r>
        <w:rPr>
          <w:rFonts w:ascii="Arial" w:hAnsi="Arial"/>
          <w:b/>
          <w:color w:val="0284C7"/>
          <w:sz w:val="24"/>
        </w:rPr>
        <w:t>Step 1: Checking the easy places first</w:t>
      </w:r>
    </w:p>
    <w:p>
      <w:pPr>
        <w:spacing w:before="0" w:after="120" w:line="276" w:lineRule="auto"/>
      </w:pPr>
      <w:r>
        <w:rPr>
          <w:rFonts w:ascii="Arial" w:hAnsi="Arial"/>
          <w:color w:val="1E293B"/>
          <w:sz w:val="22"/>
        </w:rPr>
        <w:t>The file is a 200×150 RGB PNG, only 803 bytes. strings found nothing readable and the PNG had no metadata chunks, so the message wasn’t in the file’s text. That left the pixel data, and LSB steganography is the usual suspect.</w:t>
      </w:r>
    </w:p>
    <w:p>
      <w:pPr>
        <w:pStyle w:val="Heading3"/>
        <w:keepNext/>
        <w:spacing w:before="200" w:after="80"/>
      </w:pPr>
      <w:r>
        <w:rPr>
          <w:rFonts w:ascii="Arial" w:hAnsi="Arial"/>
          <w:b/>
          <w:color w:val="0284C7"/>
          <w:sz w:val="24"/>
        </w:rPr>
        <w:t>Step 2: Looking at the LSBs</w:t>
      </w:r>
    </w:p>
    <w:p>
      <w:pPr>
        <w:spacing w:before="0" w:after="120" w:line="276" w:lineRule="auto"/>
      </w:pPr>
      <w:r>
        <w:rPr>
          <w:rFonts w:ascii="Arial" w:hAnsi="Arial"/>
          <w:color w:val="1E293B"/>
          <w:sz w:val="22"/>
        </w:rPr>
        <w:t>Changing the lowest bit of a color value shifts it by 1 out of 255, which the eye can’t see. I took the lowest bit of every R, G, and B value, row by row, and packed the bits into bytes.</w:t>
      </w:r>
    </w:p>
    <w:p>
      <w:pPr>
        <w:pStyle w:val="ListBullet"/>
        <w:spacing w:before="20" w:after="80" w:line="276" w:lineRule="auto"/>
      </w:pPr>
      <w:r>
        <w:rPr>
          <w:rFonts w:ascii="Arial" w:hAnsi="Arial"/>
          <w:color w:val="1E293B"/>
          <w:sz w:val="22"/>
        </w:rPr>
        <w:t>Reading each channel on its own gave junk.</w:t>
      </w:r>
    </w:p>
    <w:p>
      <w:pPr>
        <w:pStyle w:val="ListBullet"/>
        <w:spacing w:before="20" w:after="80" w:line="276" w:lineRule="auto"/>
      </w:pPr>
      <w:r>
        <w:rPr>
          <w:rFonts w:ascii="Arial" w:hAnsi="Arial"/>
          <w:color w:val="1E293B"/>
          <w:sz w:val="22"/>
        </w:rPr>
        <w:t>Reading R, G, B interleaved, pixel by pixel, gave this:</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00 00 00 26 | OWASP{50_l1ttl3_b1ts_h1d3_b1g_s3cr3t5}</w:t>
            </w:r>
          </w:p>
        </w:tc>
      </w:tr>
    </w:tbl>
    <w:p>
      <w:pPr>
        <w:spacing w:before="0" w:after="80"/>
      </w:pPr>
      <w:r>
        <w:rPr>
          <w:sz w:val="4"/>
        </w:rPr>
      </w:r>
    </w:p>
    <w:p>
      <w:pPr>
        <w:spacing w:before="0" w:after="120" w:line="276" w:lineRule="auto"/>
      </w:pPr>
      <w:r>
        <w:rPr>
          <w:rFonts w:ascii="Arial" w:hAnsi="Arial"/>
          <w:color w:val="1E293B"/>
          <w:sz w:val="22"/>
        </w:rPr>
        <w:t>The first 4 bytes are a length header: 0x26 = 38. The message after it is exactly 38 characters, which confirms this is the real encoding.</w:t>
      </w:r>
    </w:p>
    <w:p>
      <w:pPr>
        <w:pStyle w:val="Heading3"/>
        <w:keepNext/>
        <w:spacing w:before="200" w:after="80"/>
      </w:pPr>
      <w:r>
        <w:rPr>
          <w:rFonts w:ascii="Arial" w:hAnsi="Arial"/>
          <w:b/>
          <w:color w:val="0284C7"/>
          <w:sz w:val="24"/>
        </w:rPr>
        <w:t>Step 3: Solve script</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from PIL import Image</w:t>
              <w:br/>
            </w:r>
            <w:r>
              <w:rPr>
                <w:rFonts w:ascii="Consolas" w:hAnsi="Consolas"/>
                <w:color w:val="E2E8F0"/>
                <w:sz w:val="20"/>
              </w:rPr>
              <w:br/>
            </w:r>
            <w:r>
              <w:rPr>
                <w:rFonts w:ascii="Consolas" w:hAnsi="Consolas"/>
                <w:color w:val="E2E8F0"/>
                <w:sz w:val="20"/>
              </w:rPr>
              <w:t>im = Image.open("vacation_photo.png").convert("RGB")</w:t>
              <w:br/>
            </w:r>
            <w:r>
              <w:rPr>
                <w:rFonts w:ascii="Consolas" w:hAnsi="Consolas"/>
                <w:color w:val="E2E8F0"/>
                <w:sz w:val="20"/>
              </w:rPr>
              <w:t>bits = [c &amp; 1 for px in im.getdata() for c in px]</w:t>
              <w:br/>
            </w:r>
            <w:r>
              <w:rPr>
                <w:rFonts w:ascii="Consolas" w:hAnsi="Consolas"/>
                <w:color w:val="E2E8F0"/>
                <w:sz w:val="20"/>
              </w:rPr>
              <w:br/>
            </w:r>
            <w:r>
              <w:rPr>
                <w:rFonts w:ascii="Consolas" w:hAnsi="Consolas"/>
                <w:color w:val="E2E8F0"/>
                <w:sz w:val="20"/>
              </w:rPr>
              <w:t>raw = bytes(int("".join(map(str, bits[i:i+8])), 2)</w:t>
              <w:br/>
            </w:r>
            <w:r>
              <w:rPr>
                <w:rFonts w:ascii="Consolas" w:hAnsi="Consolas"/>
                <w:color w:val="E2E8F0"/>
                <w:sz w:val="20"/>
              </w:rPr>
              <w:t xml:space="preserve">            for i in range(0, len(bits) - 7, 8))</w:t>
              <w:br/>
            </w:r>
            <w:r>
              <w:rPr>
                <w:rFonts w:ascii="Consolas" w:hAnsi="Consolas"/>
                <w:color w:val="E2E8F0"/>
                <w:sz w:val="20"/>
              </w:rPr>
              <w:br/>
            </w:r>
            <w:r>
              <w:rPr>
                <w:rFonts w:ascii="Consolas" w:hAnsi="Consolas"/>
                <w:color w:val="E2E8F0"/>
                <w:sz w:val="20"/>
              </w:rPr>
              <w:t>length = int.from_bytes(raw[:4], "big")</w:t>
              <w:br/>
            </w:r>
            <w:r>
              <w:rPr>
                <w:rFonts w:ascii="Consolas" w:hAnsi="Consolas"/>
                <w:color w:val="E2E8F0"/>
                <w:sz w:val="20"/>
              </w:rPr>
              <w:t>print(raw[4:4 + length].decode())</w:t>
              <w:br/>
            </w:r>
            <w:r>
              <w:rPr>
                <w:rFonts w:ascii="Consolas" w:hAnsi="Consolas"/>
                <w:color w:val="E2E8F0"/>
                <w:sz w:val="20"/>
              </w:rPr>
              <w:t># OWASP{50_l1ttl3_b1ts_h1d3_b1g_s3cr3t5}</w:t>
            </w:r>
          </w:p>
        </w:tc>
      </w:tr>
    </w:tbl>
    <w:p>
      <w:pPr>
        <w:spacing w:before="0" w:after="80"/>
      </w:pPr>
      <w:r>
        <w:rPr>
          <w:sz w:val="4"/>
        </w:rPr>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OWASP{50_l1ttl3_b1ts_h1d3_b1g_s3cr3t5}</w:t>
            </w:r>
          </w:p>
        </w:tc>
      </w:tr>
    </w:tbl>
    <w:p>
      <w:r>
        <w:br w:type="page"/>
      </w:r>
    </w:p>
    <w:p>
      <w:pPr>
        <w:pStyle w:val="Heading2"/>
        <w:keepNext/>
        <w:spacing w:before="0" w:after="160"/>
        <w:pBdr>
          <w:bottom w:val="single" w:sz="8" w:space="4" w:color="0284C7"/>
        </w:pBdr>
      </w:pPr>
      <w:r>
        <w:rPr>
          <w:rFonts w:ascii="Arial" w:hAnsi="Arial"/>
          <w:b/>
          <w:color w:val="0A192F"/>
          <w:sz w:val="30"/>
        </w:rPr>
        <w:t>Hex Dump Write-up</w:t>
      </w:r>
    </w:p>
    <w:p>
      <w:pPr>
        <w:pStyle w:val="Heading3"/>
        <w:keepNext/>
        <w:spacing w:before="200" w:after="80"/>
      </w:pPr>
      <w:r>
        <w:rPr>
          <w:rFonts w:ascii="Arial" w:hAnsi="Arial"/>
          <w:b/>
          <w:color w:val="0284C7"/>
          <w:sz w:val="24"/>
        </w:rPr>
        <w:t>Step 1: Reading the dump</w:t>
      </w:r>
    </w:p>
    <w:p>
      <w:pPr>
        <w:spacing w:before="0" w:after="120" w:line="276" w:lineRule="auto"/>
      </w:pPr>
      <w:r>
        <w:rPr>
          <w:rFonts w:ascii="Arial" w:hAnsi="Arial"/>
          <w:color w:val="1E293B"/>
          <w:sz w:val="22"/>
        </w:rPr>
        <w:t>Every line has the hex bytes on the left and an ASCII view on the right between the | bars. For most rows, the ASCII side is gibberish like 0.t2..g......j2.. That is what random or encrypted bytes look like.</w:t>
      </w:r>
    </w:p>
    <w:p>
      <w:pPr>
        <w:pStyle w:val="Heading3"/>
        <w:keepNext/>
        <w:spacing w:before="200" w:after="80"/>
      </w:pPr>
      <w:r>
        <w:rPr>
          <w:rFonts w:ascii="Arial" w:hAnsi="Arial"/>
          <w:b/>
          <w:color w:val="0284C7"/>
          <w:sz w:val="24"/>
        </w:rPr>
        <w:t>Step 2: Spotting the odd rows</w:t>
      </w:r>
    </w:p>
    <w:p>
      <w:pPr>
        <w:spacing w:before="0" w:after="120" w:line="276" w:lineRule="auto"/>
      </w:pPr>
      <w:r>
        <w:rPr>
          <w:rFonts w:ascii="Arial" w:hAnsi="Arial"/>
          <w:color w:val="1E293B"/>
          <w:sz w:val="22"/>
        </w:rPr>
        <w:t>Two rows stand out, at offsets 0x80 and 0x90:</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00000080  4f 57 41 53 50 7b 68 33 78 5f 64 34 6d 70 35 5f  |OWASP{h3x_d4mp5_|</w:t>
              <w:br/>
            </w:r>
            <w:r>
              <w:rPr>
                <w:rFonts w:ascii="Consolas" w:hAnsi="Consolas"/>
                <w:color w:val="E2E8F0"/>
                <w:sz w:val="20"/>
              </w:rPr>
              <w:t>00000090  34 72 33 5f 79 30 75 72 5f 66 72 31 33 6e 64 7d  |4r3_y0ur_fr13nd}|</w:t>
            </w:r>
          </w:p>
        </w:tc>
      </w:tr>
    </w:tbl>
    <w:p>
      <w:pPr>
        <w:spacing w:before="0" w:after="80"/>
      </w:pPr>
      <w:r>
        <w:rPr>
          <w:sz w:val="4"/>
        </w:rPr>
      </w:r>
    </w:p>
    <w:p>
      <w:pPr>
        <w:pStyle w:val="ListBullet"/>
        <w:spacing w:before="20" w:after="80" w:line="276" w:lineRule="auto"/>
      </w:pPr>
      <w:r>
        <w:rPr>
          <w:rFonts w:ascii="Arial" w:hAnsi="Arial"/>
          <w:color w:val="1E293B"/>
          <w:sz w:val="22"/>
        </w:rPr>
        <w:t>Their ASCII column is readable text, and it starts with OWASP{.</w:t>
      </w:r>
    </w:p>
    <w:p>
      <w:pPr>
        <w:pStyle w:val="ListBullet"/>
        <w:spacing w:before="20" w:after="80" w:line="276" w:lineRule="auto"/>
      </w:pPr>
      <w:r>
        <w:rPr>
          <w:rFonts w:ascii="Arial" w:hAnsi="Arial"/>
          <w:color w:val="1E293B"/>
          <w:sz w:val="22"/>
        </w:rPr>
        <w:t>Their hex is lowercase, while every other row uses uppercase. That is a sign someone inserted them by hand.</w:t>
      </w:r>
    </w:p>
    <w:p>
      <w:pPr>
        <w:pStyle w:val="Heading3"/>
        <w:keepNext/>
        <w:spacing w:before="200" w:after="80"/>
      </w:pPr>
      <w:r>
        <w:rPr>
          <w:rFonts w:ascii="Arial" w:hAnsi="Arial"/>
          <w:b/>
          <w:color w:val="0284C7"/>
          <w:sz w:val="24"/>
        </w:rPr>
        <w:t>Step 3: Verifying</w:t>
      </w:r>
    </w:p>
    <w:p>
      <w:pPr>
        <w:spacing w:before="0" w:after="120" w:line="276" w:lineRule="auto"/>
      </w:pPr>
      <w:r>
        <w:rPr>
          <w:rFonts w:ascii="Arial" w:hAnsi="Arial"/>
          <w:color w:val="1E293B"/>
          <w:sz w:val="22"/>
        </w:rPr>
        <w:t>I decoded the hex myself to check it matches the ASCII column:</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5040"/>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Hex</w:t>
            </w:r>
          </w:p>
        </w:tc>
        <w:tc>
          <w:tcPr>
            <w:tcW w:type="dxa" w:w="4320"/>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Text</w:t>
            </w:r>
          </w:p>
        </w:tc>
      </w:tr>
      <w:tr>
        <w:trPr>
          <w:cantSplit/>
        </w:trPr>
        <w:tc>
          <w:tcPr>
            <w:tcW w:type="dxa" w:w="504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4f 57 41 53 50 7b</w:t>
            </w:r>
          </w:p>
        </w:tc>
        <w:tc>
          <w:tcPr>
            <w:tcW w:type="dxa" w:w="432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OWASP{</w:t>
            </w:r>
          </w:p>
        </w:tc>
      </w:tr>
      <w:tr>
        <w:trPr>
          <w:cantSplit/>
        </w:trPr>
        <w:tc>
          <w:tcPr>
            <w:tcW w:type="dxa" w:w="504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68 33 78 5f</w:t>
            </w:r>
          </w:p>
        </w:tc>
        <w:tc>
          <w:tcPr>
            <w:tcW w:type="dxa" w:w="432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h3x_</w:t>
            </w:r>
          </w:p>
        </w:tc>
      </w:tr>
      <w:tr>
        <w:trPr>
          <w:cantSplit/>
        </w:trPr>
        <w:tc>
          <w:tcPr>
            <w:tcW w:type="dxa" w:w="504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64 34 6d 70 35 5f</w:t>
            </w:r>
          </w:p>
        </w:tc>
        <w:tc>
          <w:tcPr>
            <w:tcW w:type="dxa" w:w="432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d4mp5_</w:t>
            </w:r>
          </w:p>
        </w:tc>
      </w:tr>
      <w:tr>
        <w:trPr>
          <w:cantSplit/>
        </w:trPr>
        <w:tc>
          <w:tcPr>
            <w:tcW w:type="dxa" w:w="504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34 72 33 5f</w:t>
            </w:r>
          </w:p>
        </w:tc>
        <w:tc>
          <w:tcPr>
            <w:tcW w:type="dxa" w:w="432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4r3_</w:t>
            </w:r>
          </w:p>
        </w:tc>
      </w:tr>
      <w:tr>
        <w:trPr>
          <w:cantSplit/>
        </w:trPr>
        <w:tc>
          <w:tcPr>
            <w:tcW w:type="dxa" w:w="504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79 30 75 72 5f</w:t>
            </w:r>
          </w:p>
        </w:tc>
        <w:tc>
          <w:tcPr>
            <w:tcW w:type="dxa" w:w="4320"/>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y0ur_</w:t>
            </w:r>
          </w:p>
        </w:tc>
      </w:tr>
      <w:tr>
        <w:trPr>
          <w:cantSplit/>
        </w:trPr>
        <w:tc>
          <w:tcPr>
            <w:tcW w:type="dxa" w:w="504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66 72 31 33 6e 64 7d</w:t>
            </w:r>
          </w:p>
        </w:tc>
        <w:tc>
          <w:tcPr>
            <w:tcW w:type="dxa" w:w="4320"/>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fr13nd}</w:t>
            </w:r>
          </w:p>
        </w:tc>
      </w:tr>
    </w:tbl>
    <w:p>
      <w:pPr>
        <w:spacing w:before="0" w:after="80"/>
      </w:pPr>
      <w:r>
        <w:rPr>
          <w:sz w:val="4"/>
        </w:rPr>
      </w:r>
    </w:p>
    <w:p>
      <w:pPr>
        <w:spacing w:before="0" w:after="120" w:line="276" w:lineRule="auto"/>
      </w:pPr>
      <w:r>
        <w:rPr>
          <w:rFonts w:ascii="Arial" w:hAnsi="Arial"/>
          <w:color w:val="1E293B"/>
          <w:sz w:val="22"/>
        </w:rPr>
        <w:t>To find it automatically, run strings on the raw bytes or grep -a "OWASP{".</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OWASP{h3x_d4mp5_4r3_y0ur_fr13nd}</w:t>
            </w:r>
          </w:p>
        </w:tc>
      </w:tr>
    </w:tbl>
    <w:p>
      <w:r>
        <w:br w:type="page"/>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10" w:type="dxa"/>
              <w:bottom w:w="110" w:type="dxa"/>
              <w:left w:w="180" w:type="dxa"/>
              <w:right w:w="180" w:type="dxa"/>
            </w:tcMar>
            <w:tcBorders>
              <w:top w:val="single" w:sz="6" w:space="0" w:color="0A192F"/>
              <w:bottom w:val="single" w:sz="18" w:space="0" w:color="00D8F6"/>
              <w:left w:val="single" w:sz="36" w:space="0" w:color="00FF66"/>
              <w:right w:val="single" w:sz="6" w:space="0" w:color="0A192F"/>
            </w:tcBorders>
          </w:tcPr>
          <w:p>
            <w:pPr>
              <w:pStyle w:val="Heading1"/>
              <w:keepNext/>
              <w:spacing w:before="0" w:after="0"/>
            </w:pPr>
            <w:r>
              <w:rPr>
                <w:rFonts w:ascii="Arial" w:hAnsi="Arial"/>
                <w:b/>
                <w:color w:val="FFFFFF"/>
                <w:sz w:val="32"/>
              </w:rPr>
              <w:t>WEB</w:t>
            </w:r>
          </w:p>
        </w:tc>
      </w:tr>
    </w:tbl>
    <w:p>
      <w:pPr>
        <w:pStyle w:val="Heading2"/>
        <w:keepNext/>
        <w:spacing w:before="200" w:after="160"/>
        <w:pBdr>
          <w:bottom w:val="single" w:sz="8" w:space="4" w:color="0284C7"/>
        </w:pBdr>
      </w:pPr>
      <w:r>
        <w:rPr>
          <w:rFonts w:ascii="Arial" w:hAnsi="Arial"/>
          <w:b/>
          <w:color w:val="0A192F"/>
          <w:sz w:val="30"/>
        </w:rPr>
        <w:t>IDOR Write-up</w:t>
      </w:r>
    </w:p>
    <w:p>
      <w:pPr>
        <w:pStyle w:val="Heading3"/>
        <w:keepNext/>
        <w:spacing w:before="200" w:after="80"/>
      </w:pPr>
      <w:r>
        <w:rPr>
          <w:rFonts w:ascii="Arial" w:hAnsi="Arial"/>
          <w:b/>
          <w:color w:val="0284C7"/>
          <w:sz w:val="24"/>
        </w:rPr>
        <w:t>Step 1: Reading the app</w:t>
      </w:r>
    </w:p>
    <w:p>
      <w:pPr>
        <w:spacing w:before="0" w:after="120" w:line="276" w:lineRule="auto"/>
      </w:pPr>
      <w:r>
        <w:rPr>
          <w:rFonts w:ascii="Arial" w:hAnsi="Arial"/>
          <w:color w:val="1E293B"/>
          <w:sz w:val="22"/>
        </w:rPr>
        <w:t>The homepage just says “Visit /profile/1 to see your profile.” That ID sits right in the URL, with nothing checking whether it’s actually your account — a classic Insecure Direct Object Reference.</w:t>
      </w:r>
    </w:p>
    <w:p>
      <w:pPr>
        <w:pStyle w:val="Heading3"/>
        <w:keepNext/>
        <w:spacing w:before="200" w:after="80"/>
      </w:pPr>
      <w:r>
        <w:rPr>
          <w:rFonts w:ascii="Arial" w:hAnsi="Arial"/>
          <w:b/>
          <w:color w:val="0284C7"/>
          <w:sz w:val="24"/>
        </w:rPr>
        <w:t>Step 2: Walking the IDs</w:t>
      </w:r>
    </w:p>
    <w:p>
      <w:pPr>
        <w:spacing w:before="0" w:after="120" w:line="276" w:lineRule="auto"/>
      </w:pPr>
      <w:r>
        <w:rPr>
          <w:rFonts w:ascii="Arial" w:hAnsi="Arial"/>
          <w:color w:val="1E293B"/>
          <w:sz w:val="22"/>
        </w:rPr>
        <w:t>I loaded each profile in turn:</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68"/>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URL</w:t>
            </w:r>
          </w:p>
        </w:tc>
        <w:tc>
          <w:tcPr>
            <w:tcW w:type="dxa" w:w="3024"/>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User</w:t>
            </w:r>
          </w:p>
        </w:tc>
        <w:tc>
          <w:tcPr>
            <w:tcW w:type="dxa" w:w="3168"/>
            <w:shd w:fill="0A192F"/>
            <w:tcMar>
              <w:top w:w="75" w:type="dxa"/>
              <w:bottom w:w="75" w:type="dxa"/>
              <w:left w:w="110" w:type="dxa"/>
              <w:right w:w="110" w:type="dxa"/>
            </w:tcMar>
            <w:tcBorders>
              <w:top w:val="single" w:sz="6" w:space="0" w:color="0A192F"/>
              <w:bottom w:val="single" w:sz="12" w:space="0" w:color="00D8F6"/>
              <w:left w:val="single" w:sz="4" w:space="0" w:color="1E293B"/>
              <w:right w:val="single" w:sz="4" w:space="0" w:color="1E293B"/>
            </w:tcBorders>
          </w:tcPr>
          <w:p>
            <w:pPr>
              <w:keepNext/>
              <w:spacing w:before="0" w:after="0"/>
            </w:pPr>
            <w:r>
              <w:rPr>
                <w:rFonts w:ascii="Arial" w:hAnsi="Arial"/>
                <w:b/>
                <w:color w:val="FFFFFF"/>
                <w:sz w:val="21"/>
              </w:rPr>
              <w:t>Role</w:t>
            </w:r>
          </w:p>
        </w:tc>
      </w:tr>
      <w:tr>
        <w:trPr>
          <w:cantSplit/>
        </w:trPr>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/profile/1</w:t>
            </w:r>
          </w:p>
        </w:tc>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alice</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user</w:t>
            </w:r>
          </w:p>
        </w:tc>
      </w:tr>
      <w:tr>
        <w:trPr>
          <w:cantSplit/>
        </w:trPr>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/profile/2</w:t>
            </w:r>
          </w:p>
        </w:tc>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bob</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user</w:t>
            </w:r>
          </w:p>
        </w:tc>
      </w:tr>
      <w:tr>
        <w:trPr>
          <w:cantSplit/>
        </w:trPr>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/profile/3</w:t>
            </w:r>
          </w:p>
        </w:tc>
        <w:tc>
          <w:tcPr>
            <w:tcW w:type="dxa" w:w="3024"/>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charlie</w:t>
            </w:r>
          </w:p>
        </w:tc>
        <w:tc>
          <w:tcPr>
            <w:tcW w:type="dxa" w:w="3168"/>
            <w:shd w:fill="FFFFFF"/>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user</w:t>
            </w:r>
          </w:p>
        </w:tc>
      </w:tr>
      <w:tr>
        <w:trPr>
          <w:cantSplit/>
        </w:trPr>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onsolas" w:hAnsi="Consolas"/>
                <w:color w:val="0F172A"/>
                <w:sz w:val="20"/>
              </w:rPr>
              <w:t>/profile/0</w:t>
            </w:r>
          </w:p>
        </w:tc>
        <w:tc>
          <w:tcPr>
            <w:tcW w:type="dxa" w:w="3024"/>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admin</w:t>
            </w:r>
          </w:p>
        </w:tc>
        <w:tc>
          <w:tcPr>
            <w:tcW w:type="dxa" w:w="3168"/>
            <w:shd w:fill="F1F5F9"/>
            <w:tcMar>
              <w:top w:w="65" w:type="dxa"/>
              <w:bottom w:w="65"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0F172A"/>
                <w:sz w:val="20"/>
              </w:rPr>
              <w:t>administrator</w:t>
            </w:r>
          </w:p>
        </w:tc>
      </w:tr>
    </w:tbl>
    <w:p>
      <w:pPr>
        <w:spacing w:before="0" w:after="80"/>
      </w:pPr>
      <w:r>
        <w:rPr>
          <w:sz w:val="4"/>
        </w:rPr>
      </w:r>
    </w:p>
    <w:p>
      <w:pPr>
        <w:spacing w:before="0" w:after="120" w:line="276" w:lineRule="auto"/>
      </w:pPr>
      <w:r>
        <w:rPr>
          <w:rFonts w:ascii="Arial" w:hAnsi="Arial"/>
          <w:color w:val="1E293B"/>
          <w:sz w:val="22"/>
        </w:rPr>
        <w:t>Nothing in the app told me to try 0 — it’s just the natural “ID before the first user,” since admin accounts are often seeded first with ID 0 or 1 and regular users start after.</w:t>
      </w:r>
    </w:p>
    <w:p>
      <w:pPr>
        <w:pStyle w:val="Heading3"/>
        <w:keepNext/>
        <w:spacing w:before="200" w:after="80"/>
      </w:pPr>
      <w:r>
        <w:rPr>
          <w:rFonts w:ascii="Arial" w:hAnsi="Arial"/>
          <w:b/>
          <w:color w:val="0284C7"/>
          <w:sz w:val="24"/>
        </w:rPr>
        <w:t>Step 3: The result</w:t>
      </w:r>
    </w:p>
    <w:p>
      <w:pPr>
        <w:spacing w:before="0" w:after="120" w:line="276" w:lineRule="auto"/>
      </w:pPr>
      <w:r>
        <w:rPr>
          <w:rFonts w:ascii="Arial" w:hAnsi="Arial"/>
          <w:color w:val="1E293B"/>
          <w:sz w:val="22"/>
        </w:rPr>
        <w:t>/profile/0 returns the admin’s profile with the flag embedded directly in the page:</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Welcome, admin!</w:t>
              <w:br/>
            </w:r>
            <w:r>
              <w:rPr>
                <w:rFonts w:ascii="Consolas" w:hAnsi="Consolas"/>
                <w:color w:val="E2E8F0"/>
                <w:sz w:val="20"/>
              </w:rPr>
              <w:t>Role: administrator</w:t>
              <w:br/>
            </w:r>
            <w:r>
              <w:rPr>
                <w:rFonts w:ascii="Consolas" w:hAnsi="Consolas"/>
                <w:color w:val="E2E8F0"/>
                <w:sz w:val="20"/>
              </w:rPr>
              <w:t>Email: admin@company.com</w:t>
              <w:br/>
            </w:r>
            <w:r>
              <w:rPr>
                <w:rFonts w:ascii="Consolas" w:hAnsi="Consolas"/>
                <w:color w:val="E2E8F0"/>
                <w:sz w:val="20"/>
              </w:rPr>
              <w:t>Flag: OWASP{1d0r_all0ws_un4uth0r1z3d_4cc3ss_e56ef0c519}</w:t>
            </w:r>
          </w:p>
        </w:tc>
      </w:tr>
    </w:tbl>
    <w:p>
      <w:pPr>
        <w:spacing w:before="0" w:after="80"/>
      </w:pPr>
      <w:r>
        <w:rPr>
          <w:sz w:val="4"/>
        </w:rPr>
      </w:r>
    </w:p>
    <w:p>
      <w:pPr>
        <w:spacing w:before="0" w:after="120" w:line="276" w:lineRule="auto"/>
      </w:pPr>
      <w:r>
        <w:rPr>
          <w:rFonts w:ascii="Arial" w:hAnsi="Arial"/>
          <w:color w:val="1E293B"/>
          <w:sz w:val="22"/>
        </w:rPr>
        <w:t>No authentication, no session check — just changing the number in the URL was enough.</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OWASP{1d0r_all0ws_un4uth0r1z3d_4cc3ss_e56ef0c519}</w:t>
            </w:r>
          </w:p>
        </w:tc>
      </w:tr>
    </w:tbl>
    <w:p>
      <w:r>
        <w:br w:type="page"/>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10" w:type="dxa"/>
              <w:bottom w:w="110" w:type="dxa"/>
              <w:left w:w="180" w:type="dxa"/>
              <w:right w:w="180" w:type="dxa"/>
            </w:tcMar>
            <w:tcBorders>
              <w:top w:val="single" w:sz="6" w:space="0" w:color="0A192F"/>
              <w:bottom w:val="single" w:sz="18" w:space="0" w:color="00D8F6"/>
              <w:left w:val="single" w:sz="36" w:space="0" w:color="00FF66"/>
              <w:right w:val="single" w:sz="6" w:space="0" w:color="0A192F"/>
            </w:tcBorders>
          </w:tcPr>
          <w:p>
            <w:pPr>
              <w:pStyle w:val="Heading1"/>
              <w:keepNext/>
              <w:spacing w:before="0" w:after="0"/>
            </w:pPr>
            <w:r>
              <w:rPr>
                <w:rFonts w:ascii="Arial" w:hAnsi="Arial"/>
                <w:b/>
                <w:color w:val="FFFFFF"/>
                <w:sz w:val="32"/>
              </w:rPr>
              <w:t>MISCELLANEOUS</w:t>
            </w:r>
          </w:p>
        </w:tc>
      </w:tr>
    </w:tbl>
    <w:p>
      <w:pPr>
        <w:pStyle w:val="Heading2"/>
        <w:keepNext/>
        <w:spacing w:before="200" w:after="160"/>
        <w:pBdr>
          <w:bottom w:val="single" w:sz="8" w:space="4" w:color="0284C7"/>
        </w:pBdr>
      </w:pPr>
      <w:r>
        <w:rPr>
          <w:rFonts w:ascii="Arial" w:hAnsi="Arial"/>
          <w:b/>
          <w:color w:val="0A192F"/>
          <w:sz w:val="30"/>
        </w:rPr>
        <w:t>Sanity Check (Welcome)</w:t>
      </w:r>
    </w:p>
    <w:p>
      <w:pPr>
        <w:pStyle w:val="Heading3"/>
        <w:keepNext/>
        <w:spacing w:before="200" w:after="80"/>
      </w:pPr>
      <w:r>
        <w:rPr>
          <w:rFonts w:ascii="Arial" w:hAnsi="Arial"/>
          <w:b/>
          <w:color w:val="0284C7"/>
          <w:sz w:val="24"/>
        </w:rPr>
        <w:t>Challenge</w:t>
      </w:r>
    </w:p>
    <w:p>
      <w:pPr>
        <w:spacing w:before="0" w:after="120" w:line="276" w:lineRule="auto"/>
      </w:pPr>
      <w:r>
        <w:rPr>
          <w:rFonts w:ascii="Arial" w:hAnsi="Arial"/>
          <w:color w:val="1E293B"/>
          <w:sz w:val="22"/>
        </w:rPr>
        <w:t>Read the attached welcome.txt file to verify the setup and get on the scoreboard.</w:t>
      </w:r>
    </w:p>
    <w:p>
      <w:pPr>
        <w:pStyle w:val="Heading3"/>
        <w:keepNext/>
        <w:spacing w:before="200" w:after="80"/>
      </w:pPr>
      <w:r>
        <w:rPr>
          <w:rFonts w:ascii="Arial" w:hAnsi="Arial"/>
          <w:b/>
          <w:color w:val="0284C7"/>
          <w:sz w:val="24"/>
        </w:rPr>
        <w:t>Walkthrough</w:t>
      </w:r>
    </w:p>
    <w:p>
      <w:pPr>
        <w:spacing w:before="0" w:after="120" w:line="276" w:lineRule="auto"/>
      </w:pPr>
      <w:r>
        <w:rPr>
          <w:rFonts w:ascii="Arial" w:hAnsi="Arial"/>
          <w:color w:val="1E293B"/>
          <w:sz w:val="22"/>
        </w:rPr>
        <w:t>This first challenge for the OWASP SREC CTF was a starter check to make sure everyone knew how to submit flags and get on the scoreboard. The challenge provided a text file named welcome.txt to inspect.</w:t>
      </w:r>
    </w:p>
    <w:p>
      <w:pPr>
        <w:spacing w:before="0" w:after="120" w:line="276" w:lineRule="auto"/>
      </w:pPr>
      <w:r>
        <w:rPr>
          <w:rFonts w:ascii="Arial" w:hAnsi="Arial"/>
          <w:color w:val="1E293B"/>
          <w:sz w:val="22"/>
        </w:rPr>
        <w:t>Opening welcome.txt revealed a short welcome message from the student chapter along with the basic competition ground rules. Right at the bottom of the file, the sanity check flag was included in plain text.</w:t>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OWASP{w3lc0m3_t0_0w4sp_sr3c_ctf_2026}</w:t>
            </w:r>
          </w:p>
        </w:tc>
      </w:tr>
    </w:tbl>
    <w:p>
      <w:r>
        <w:br w:type="page"/>
      </w:r>
    </w:p>
    <w:p>
      <w:pPr>
        <w:pStyle w:val="Heading2"/>
        <w:keepNext/>
        <w:spacing w:before="0" w:after="160"/>
        <w:pBdr>
          <w:bottom w:val="single" w:sz="8" w:space="4" w:color="0284C7"/>
        </w:pBdr>
      </w:pPr>
      <w:r>
        <w:rPr>
          <w:rFonts w:ascii="Arial" w:hAnsi="Arial"/>
          <w:b/>
          <w:color w:val="0A192F"/>
          <w:sz w:val="30"/>
        </w:rPr>
        <w:t>Binary in Disguise</w:t>
      </w:r>
    </w:p>
    <w:p>
      <w:pPr>
        <w:pStyle w:val="Heading3"/>
        <w:keepNext/>
        <w:spacing w:before="200" w:after="80"/>
      </w:pPr>
      <w:r>
        <w:rPr>
          <w:rFonts w:ascii="Arial" w:hAnsi="Arial"/>
          <w:b/>
          <w:color w:val="0284C7"/>
          <w:sz w:val="24"/>
        </w:rPr>
        <w:t>Overview</w:t>
      </w:r>
    </w:p>
    <w:p>
      <w:pPr>
        <w:spacing w:before="0" w:after="120" w:line="276" w:lineRule="auto"/>
      </w:pPr>
      <w:r>
        <w:rPr>
          <w:rFonts w:ascii="Arial" w:hAnsi="Arial"/>
          <w:color w:val="1E293B"/>
          <w:sz w:val="22"/>
        </w:rPr>
        <w:t>This is a classic substitution cipher challenge. The entire chall (1).txt file is a large block of repeating 6s and 7s. Anytime a text block is made up of exactly two repeating characters, it points directly to binary — 0s and 1s in disguise.</w:t>
      </w:r>
    </w:p>
    <w:p>
      <w:pPr>
        <w:pStyle w:val="Heading3"/>
        <w:keepNext/>
        <w:spacing w:before="200" w:after="80"/>
      </w:pPr>
      <w:r>
        <w:rPr>
          <w:rFonts w:ascii="Arial" w:hAnsi="Arial"/>
          <w:b/>
          <w:color w:val="0284C7"/>
          <w:sz w:val="24"/>
        </w:rPr>
        <w:t>Step 1: Find the mapping</w:t>
      </w:r>
    </w:p>
    <w:p>
      <w:pPr>
        <w:spacing w:before="0" w:after="120" w:line="276" w:lineRule="auto"/>
      </w:pPr>
      <w:r>
        <w:rPr>
          <w:rFonts w:ascii="Arial" w:hAnsi="Arial"/>
          <w:color w:val="1E293B"/>
          <w:sz w:val="22"/>
        </w:rPr>
        <w:t>Since we need 0s and 1s, I mapped 6 = 0 and 7 = 1.</w:t>
      </w:r>
    </w:p>
    <w:p>
      <w:pPr>
        <w:pStyle w:val="Heading3"/>
        <w:keepNext/>
        <w:spacing w:before="200" w:after="80"/>
      </w:pPr>
      <w:r>
        <w:rPr>
          <w:rFonts w:ascii="Arial" w:hAnsi="Arial"/>
          <w:b/>
          <w:color w:val="0284C7"/>
          <w:sz w:val="24"/>
        </w:rPr>
        <w:t>Step 2: Test the first byte</w:t>
      </w:r>
    </w:p>
    <w:p>
      <w:pPr>
        <w:spacing w:before="0" w:after="120" w:line="276" w:lineRule="auto"/>
      </w:pPr>
      <w:r>
        <w:rPr>
          <w:rFonts w:ascii="Arial" w:hAnsi="Arial"/>
          <w:color w:val="1E293B"/>
          <w:sz w:val="22"/>
        </w:rPr>
        <w:t>Binary is read in 8-bit chunks (bytes). Taking the first 8 characters from the file (67667777) and applying the mapping gives 01001111. Converting that binary byte into an ASCII character produces the letter 'O'.</w:t>
      </w:r>
    </w:p>
    <w:p>
      <w:pPr>
        <w:pStyle w:val="Heading3"/>
        <w:keepNext/>
        <w:spacing w:before="200" w:after="80"/>
      </w:pPr>
      <w:r>
        <w:rPr>
          <w:rFonts w:ascii="Arial" w:hAnsi="Arial"/>
          <w:b/>
          <w:color w:val="0284C7"/>
          <w:sz w:val="24"/>
        </w:rPr>
        <w:t>Step 3: Confirm the flag format</w:t>
      </w:r>
    </w:p>
    <w:p>
      <w:pPr>
        <w:spacing w:before="0" w:after="120" w:line="276" w:lineRule="auto"/>
      </w:pPr>
      <w:r>
        <w:rPr>
          <w:rFonts w:ascii="Arial" w:hAnsi="Arial"/>
          <w:color w:val="1E293B"/>
          <w:sz w:val="22"/>
        </w:rPr>
        <w:t>To confirm the mapping, I checked the next few 8-character chunks:</w:t>
      </w:r>
    </w:p>
    <w:p>
      <w:pPr>
        <w:pStyle w:val="ListBullet"/>
        <w:spacing w:before="20" w:after="80" w:line="276" w:lineRule="auto"/>
      </w:pPr>
      <w:r>
        <w:rPr>
          <w:rFonts w:ascii="Arial" w:hAnsi="Arial"/>
          <w:color w:val="1E293B"/>
          <w:sz w:val="22"/>
        </w:rPr>
        <w:t>67676777 → 01010111 = W</w:t>
      </w:r>
    </w:p>
    <w:p>
      <w:pPr>
        <w:pStyle w:val="ListBullet"/>
        <w:spacing w:before="20" w:after="80" w:line="276" w:lineRule="auto"/>
      </w:pPr>
      <w:r>
        <w:rPr>
          <w:rFonts w:ascii="Arial" w:hAnsi="Arial"/>
          <w:color w:val="1E293B"/>
          <w:sz w:val="22"/>
        </w:rPr>
        <w:t>67666667 → 01000001 = A</w:t>
      </w:r>
    </w:p>
    <w:p>
      <w:pPr>
        <w:pStyle w:val="ListBullet"/>
        <w:spacing w:before="20" w:after="80" w:line="276" w:lineRule="auto"/>
      </w:pPr>
      <w:r>
        <w:rPr>
          <w:rFonts w:ascii="Arial" w:hAnsi="Arial"/>
          <w:color w:val="1E293B"/>
          <w:sz w:val="22"/>
        </w:rPr>
        <w:t>67676677 → 01010011 = S</w:t>
      </w:r>
    </w:p>
    <w:p>
      <w:pPr>
        <w:pStyle w:val="ListBullet"/>
        <w:spacing w:before="20" w:after="80" w:line="276" w:lineRule="auto"/>
      </w:pPr>
      <w:r>
        <w:rPr>
          <w:rFonts w:ascii="Arial" w:hAnsi="Arial"/>
          <w:color w:val="1E293B"/>
          <w:sz w:val="22"/>
        </w:rPr>
        <w:t>67676666 → 01010000 = P</w:t>
      </w:r>
    </w:p>
    <w:p>
      <w:pPr>
        <w:spacing w:before="0" w:after="120" w:line="276" w:lineRule="auto"/>
      </w:pPr>
      <w:r>
        <w:rPr>
          <w:rFonts w:ascii="Arial" w:hAnsi="Arial"/>
          <w:color w:val="1E293B"/>
          <w:sz w:val="22"/>
        </w:rPr>
        <w:t>It spells out OWASP, matching the standard flag format. Instead of decoding the remaining 300+ characters by hand, I wrote a quick Python script to decode the full file:</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 The text from chall (1).txt</w:t>
              <w:br/>
            </w:r>
            <w:r>
              <w:rPr>
                <w:rFonts w:ascii="Consolas" w:hAnsi="Consolas"/>
                <w:color w:val="E2E8F0"/>
                <w:sz w:val="20"/>
              </w:rPr>
              <w:t xml:space="preserve">cipher = "676677776767677767666667676766776767666667777677..." </w:t>
              <w:br/>
            </w:r>
            <w:r>
              <w:rPr>
                <w:rFonts w:ascii="Consolas" w:hAnsi="Consolas"/>
                <w:color w:val="E2E8F0"/>
                <w:sz w:val="20"/>
              </w:rPr>
              <w:br/>
            </w:r>
            <w:r>
              <w:rPr>
                <w:rFonts w:ascii="Consolas" w:hAnsi="Consolas"/>
                <w:color w:val="E2E8F0"/>
                <w:sz w:val="20"/>
              </w:rPr>
              <w:t># Swap the 6s and 7s for 0s and 1s</w:t>
              <w:br/>
            </w:r>
            <w:r>
              <w:rPr>
                <w:rFonts w:ascii="Consolas" w:hAnsi="Consolas"/>
                <w:color w:val="E2E8F0"/>
                <w:sz w:val="20"/>
              </w:rPr>
              <w:t>binary_str = cipher.replace('6', '0').replace('7', '1')</w:t>
              <w:br/>
            </w:r>
            <w:r>
              <w:rPr>
                <w:rFonts w:ascii="Consolas" w:hAnsi="Consolas"/>
                <w:color w:val="E2E8F0"/>
                <w:sz w:val="20"/>
              </w:rPr>
              <w:br/>
            </w:r>
            <w:r>
              <w:rPr>
                <w:rFonts w:ascii="Consolas" w:hAnsi="Consolas"/>
                <w:color w:val="E2E8F0"/>
                <w:sz w:val="20"/>
              </w:rPr>
              <w:t># Chunk the string into 8-bit blocks and convert each to an ASCII character</w:t>
              <w:br/>
            </w:r>
            <w:r>
              <w:rPr>
                <w:rFonts w:ascii="Consolas" w:hAnsi="Consolas"/>
                <w:color w:val="E2E8F0"/>
                <w:sz w:val="20"/>
              </w:rPr>
              <w:t>flag = "".join(chr(int(binary_str[i:i+8], 2)) for i in range(0, len(binary_str), 8))</w:t>
              <w:br/>
            </w:r>
            <w:r>
              <w:rPr>
                <w:rFonts w:ascii="Consolas" w:hAnsi="Consolas"/>
                <w:color w:val="E2E8F0"/>
                <w:sz w:val="20"/>
              </w:rPr>
              <w:br/>
            </w:r>
            <w:r>
              <w:rPr>
                <w:rFonts w:ascii="Consolas" w:hAnsi="Consolas"/>
                <w:color w:val="E2E8F0"/>
                <w:sz w:val="20"/>
              </w:rPr>
              <w:t>print(flag)</w:t>
            </w:r>
          </w:p>
        </w:tc>
      </w:tr>
    </w:tbl>
    <w:p>
      <w:pPr>
        <w:spacing w:before="0" w:after="80"/>
      </w:pPr>
      <w:r>
        <w:rPr>
          <w:sz w:val="4"/>
        </w:rPr>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OWASP{c0mput3r5_d0n7_5p34k_b1n4ry_7h3y_5p34k_67}</w:t>
            </w:r>
          </w:p>
        </w:tc>
      </w:tr>
    </w:tbl>
    <w:p>
      <w:r>
        <w:br w:type="page"/>
      </w:r>
    </w:p>
    <w:p>
      <w:pPr>
        <w:pStyle w:val="Heading2"/>
        <w:keepNext/>
        <w:spacing w:before="0" w:after="160"/>
        <w:pBdr>
          <w:bottom w:val="single" w:sz="8" w:space="4" w:color="0284C7"/>
        </w:pBdr>
      </w:pPr>
      <w:r>
        <w:rPr>
          <w:rFonts w:ascii="Arial" w:hAnsi="Arial"/>
          <w:b/>
          <w:color w:val="0A192F"/>
          <w:sz w:val="30"/>
        </w:rPr>
        <w:t>Peeling the Onion</w:t>
      </w:r>
    </w:p>
    <w:p>
      <w:pPr>
        <w:pStyle w:val="Heading3"/>
        <w:keepNext/>
        <w:spacing w:before="200" w:after="80"/>
      </w:pPr>
      <w:r>
        <w:rPr>
          <w:rFonts w:ascii="Arial" w:hAnsi="Arial"/>
          <w:b/>
          <w:color w:val="0284C7"/>
          <w:sz w:val="24"/>
        </w:rPr>
        <w:t>Overview</w:t>
      </w:r>
    </w:p>
    <w:p>
      <w:pPr>
        <w:spacing w:before="0" w:after="120" w:line="276" w:lineRule="auto"/>
      </w:pPr>
      <w:r>
        <w:rPr>
          <w:rFonts w:ascii="Arial" w:hAnsi="Arial"/>
          <w:color w:val="1E293B"/>
          <w:sz w:val="22"/>
        </w:rPr>
        <w:t>The prompt gave a string of encoded data and specified the exact layers of encoding that were applied to it: Base64, ROT13, Base64 again, and finally a string reversal. Since encoding is a fixed operation, solving this just requires running the operations in the exact reverse order.</w:t>
      </w:r>
    </w:p>
    <w:p>
      <w:pPr>
        <w:pStyle w:val="Heading3"/>
        <w:keepNext/>
        <w:spacing w:before="200" w:after="80"/>
      </w:pPr>
      <w:r>
        <w:rPr>
          <w:rFonts w:ascii="Arial" w:hAnsi="Arial"/>
          <w:b/>
          <w:color w:val="0284C7"/>
          <w:sz w:val="24"/>
        </w:rPr>
        <w:t>Unwinding the layers</w:t>
      </w:r>
    </w:p>
    <w:p>
      <w:pPr>
        <w:pStyle w:val="ListBullet"/>
        <w:spacing w:before="20" w:after="80" w:line="276" w:lineRule="auto"/>
      </w:pPr>
      <w:r>
        <w:rPr>
          <w:rFonts w:ascii="Arial" w:hAnsi="Arial"/>
          <w:b/>
          <w:color w:val="0A192F"/>
          <w:sz w:val="22"/>
        </w:rPr>
        <w:t xml:space="preserve">1. Reverse the string: </w:t>
      </w:r>
      <w:r>
        <w:rPr>
          <w:rFonts w:ascii="Arial" w:hAnsi="Arial"/>
          <w:color w:val="1E293B"/>
          <w:sz w:val="22"/>
        </w:rPr>
        <w:t>The encoded data started with =, which is a giveaway for Base64 padding that got flipped around. Reversing the string puts the = back at the end where it belongs.</w:t>
      </w:r>
    </w:p>
    <w:p>
      <w:pPr>
        <w:pStyle w:val="ListBullet"/>
        <w:spacing w:before="20" w:after="80" w:line="276" w:lineRule="auto"/>
      </w:pPr>
      <w:r>
        <w:rPr>
          <w:rFonts w:ascii="Arial" w:hAnsi="Arial"/>
          <w:b/>
          <w:color w:val="0A192F"/>
          <w:sz w:val="22"/>
        </w:rPr>
        <w:t xml:space="preserve">2. Base64 Decode: </w:t>
      </w:r>
      <w:r>
        <w:rPr>
          <w:rFonts w:ascii="Arial" w:hAnsi="Arial"/>
          <w:color w:val="1E293B"/>
          <w:sz w:val="22"/>
        </w:rPr>
        <w:t>Decoding the reversed string produces a new string that looks like gibberish, but is actually shifted text.</w:t>
      </w:r>
    </w:p>
    <w:p>
      <w:pPr>
        <w:pStyle w:val="ListBullet"/>
        <w:spacing w:before="20" w:after="80" w:line="276" w:lineRule="auto"/>
      </w:pPr>
      <w:r>
        <w:rPr>
          <w:rFonts w:ascii="Arial" w:hAnsi="Arial"/>
          <w:b/>
          <w:color w:val="0A192F"/>
          <w:sz w:val="22"/>
        </w:rPr>
        <w:t xml:space="preserve">3. ROT13 Decode: </w:t>
      </w:r>
      <w:r>
        <w:rPr>
          <w:rFonts w:ascii="Arial" w:hAnsi="Arial"/>
          <w:color w:val="1E293B"/>
          <w:sz w:val="22"/>
        </w:rPr>
        <w:t>Applying ROT13 (which is its own inverse) shifts the alphabet back to reveal the first Base64 layer.</w:t>
      </w:r>
    </w:p>
    <w:p>
      <w:pPr>
        <w:pStyle w:val="ListBullet"/>
        <w:spacing w:before="20" w:after="80" w:line="276" w:lineRule="auto"/>
      </w:pPr>
      <w:r>
        <w:rPr>
          <w:rFonts w:ascii="Arial" w:hAnsi="Arial"/>
          <w:b/>
          <w:color w:val="0A192F"/>
          <w:sz w:val="22"/>
        </w:rPr>
        <w:t xml:space="preserve">4. Base64 Decode: </w:t>
      </w:r>
      <w:r>
        <w:rPr>
          <w:rFonts w:ascii="Arial" w:hAnsi="Arial"/>
          <w:color w:val="1E293B"/>
          <w:sz w:val="22"/>
        </w:rPr>
        <w:t>One final Base64 decode on the ROT13 output reveals the plaintext flag.</w:t>
      </w:r>
    </w:p>
    <w:p>
      <w:pPr>
        <w:pStyle w:val="Heading3"/>
        <w:keepNext/>
        <w:spacing w:before="200" w:after="80"/>
      </w:pPr>
      <w:r>
        <w:rPr>
          <w:rFonts w:ascii="Arial" w:hAnsi="Arial"/>
          <w:b/>
          <w:color w:val="0284C7"/>
          <w:sz w:val="24"/>
        </w:rPr>
        <w:t>Solve script</w:t>
      </w:r>
    </w:p>
    <w:p>
      <w:pPr>
        <w:spacing w:before="0" w:after="120" w:line="276" w:lineRule="auto"/>
      </w:pPr>
      <w:r>
        <w:rPr>
          <w:rFonts w:ascii="Arial" w:hAnsi="Arial"/>
          <w:color w:val="1E293B"/>
          <w:sz w:val="22"/>
        </w:rPr>
        <w:t>Rather than decoding four layers manually, I wrote a Python script to automate the process:</w:t>
      </w:r>
    </w:p>
    <w:tbl>
      <w:tblPr>
        <w:tblW w:type="auto" w:w="0"/>
        <w:jc w:val="center"/>
        <w:tblLayout w:type="fixed"/>
        <w:tblLook w:firstColumn="1" w:firstRow="1" w:lastColumn="0" w:lastRow="0" w:noHBand="0" w:noVBand="1" w:val="04A0"/>
      </w:tblPr>
      <w:tblGrid>
        <w:gridCol w:w="9360"/>
      </w:tblGrid>
      <w:tr>
        <w:trPr>
          <w:cantSplit/>
        </w:trPr>
        <w:tc>
          <w:tcPr>
            <w:tcW w:type="dxa" w:w="9360"/>
            <w:shd w:fill="0B0F19"/>
            <w:tcMar>
              <w:top w:w="100" w:type="dxa"/>
              <w:bottom w:w="100" w:type="dxa"/>
              <w:left w:w="150" w:type="dxa"/>
              <w:right w:w="150" w:type="dxa"/>
            </w:tcMar>
            <w:tcBorders>
              <w:top w:val="single" w:sz="6" w:space="0" w:color="1E293B"/>
              <w:bottom w:val="single" w:sz="6" w:space="0" w:color="1E293B"/>
              <w:left w:val="single" w:sz="24" w:space="0" w:color="00D8F6"/>
              <w:right w:val="single" w:sz="6" w:space="0" w:color="1E293B"/>
            </w:tcBorders>
          </w:tcPr>
          <w:p>
            <w:pPr>
              <w:spacing w:before="0" w:after="0" w:line="269" w:lineRule="auto"/>
            </w:pPr>
            <w:r>
              <w:rPr>
                <w:rFonts w:ascii="Consolas" w:hAnsi="Consolas"/>
                <w:color w:val="E2E8F0"/>
                <w:sz w:val="20"/>
              </w:rPr>
              <w:t>import base64</w:t>
              <w:br/>
            </w:r>
            <w:r>
              <w:rPr>
                <w:rFonts w:ascii="Consolas" w:hAnsi="Consolas"/>
                <w:color w:val="E2E8F0"/>
                <w:sz w:val="20"/>
              </w:rPr>
              <w:t>import codecs</w:t>
              <w:br/>
            </w:r>
            <w:r>
              <w:rPr>
                <w:rFonts w:ascii="Consolas" w:hAnsi="Consolas"/>
                <w:color w:val="E2E8F0"/>
                <w:sz w:val="20"/>
              </w:rPr>
              <w:br/>
            </w:r>
            <w:r>
              <w:rPr>
                <w:rFonts w:ascii="Consolas" w:hAnsi="Consolas"/>
                <w:color w:val="E2E8F0"/>
                <w:sz w:val="20"/>
              </w:rPr>
              <w:t># The raw encoded data from the challenge</w:t>
              <w:br/>
            </w:r>
            <w:r>
              <w:rPr>
                <w:rFonts w:ascii="Consolas" w:hAnsi="Consolas"/>
                <w:color w:val="E2E8F0"/>
                <w:sz w:val="20"/>
              </w:rPr>
              <w:t>encoded_str = "=0TPENXbXNjW1UUUvNXc692aERlW3VjMaNXQR9maTFVcrh0SvdzTxg0TxFzR"</w:t>
              <w:br/>
            </w:r>
            <w:r>
              <w:rPr>
                <w:rFonts w:ascii="Consolas" w:hAnsi="Consolas"/>
                <w:color w:val="E2E8F0"/>
                <w:sz w:val="20"/>
              </w:rPr>
              <w:br/>
            </w:r>
            <w:r>
              <w:rPr>
                <w:rFonts w:ascii="Consolas" w:hAnsi="Consolas"/>
                <w:color w:val="E2E8F0"/>
                <w:sz w:val="20"/>
              </w:rPr>
              <w:t># Step 1: Reverse</w:t>
              <w:br/>
            </w:r>
            <w:r>
              <w:rPr>
                <w:rFonts w:ascii="Consolas" w:hAnsi="Consolas"/>
                <w:color w:val="E2E8F0"/>
                <w:sz w:val="20"/>
              </w:rPr>
              <w:t>step1 = encoded_str[::-1]</w:t>
              <w:br/>
            </w:r>
            <w:r>
              <w:rPr>
                <w:rFonts w:ascii="Consolas" w:hAnsi="Consolas"/>
                <w:color w:val="E2E8F0"/>
                <w:sz w:val="20"/>
              </w:rPr>
              <w:br/>
            </w:r>
            <w:r>
              <w:rPr>
                <w:rFonts w:ascii="Consolas" w:hAnsi="Consolas"/>
                <w:color w:val="E2E8F0"/>
                <w:sz w:val="20"/>
              </w:rPr>
              <w:t># Step 2: First Base64 Decode</w:t>
              <w:br/>
            </w:r>
            <w:r>
              <w:rPr>
                <w:rFonts w:ascii="Consolas" w:hAnsi="Consolas"/>
                <w:color w:val="E2E8F0"/>
                <w:sz w:val="20"/>
              </w:rPr>
              <w:t>step2 = base64.b64decode(step1).decode('utf-8')</w:t>
              <w:br/>
            </w:r>
            <w:r>
              <w:rPr>
                <w:rFonts w:ascii="Consolas" w:hAnsi="Consolas"/>
                <w:color w:val="E2E8F0"/>
                <w:sz w:val="20"/>
              </w:rPr>
              <w:br/>
            </w:r>
            <w:r>
              <w:rPr>
                <w:rFonts w:ascii="Consolas" w:hAnsi="Consolas"/>
                <w:color w:val="E2E8F0"/>
                <w:sz w:val="20"/>
              </w:rPr>
              <w:t># Step 3: ROT13 Decode</w:t>
              <w:br/>
            </w:r>
            <w:r>
              <w:rPr>
                <w:rFonts w:ascii="Consolas" w:hAnsi="Consolas"/>
                <w:color w:val="E2E8F0"/>
                <w:sz w:val="20"/>
              </w:rPr>
              <w:t>step3 = codecs.decode(step2, 'rot_13')</w:t>
              <w:br/>
            </w:r>
            <w:r>
              <w:rPr>
                <w:rFonts w:ascii="Consolas" w:hAnsi="Consolas"/>
                <w:color w:val="E2E8F0"/>
                <w:sz w:val="20"/>
              </w:rPr>
              <w:br/>
            </w:r>
            <w:r>
              <w:rPr>
                <w:rFonts w:ascii="Consolas" w:hAnsi="Consolas"/>
                <w:color w:val="E2E8F0"/>
                <w:sz w:val="20"/>
              </w:rPr>
              <w:t># Step 4: Final Base64 Decode</w:t>
              <w:br/>
            </w:r>
            <w:r>
              <w:rPr>
                <w:rFonts w:ascii="Consolas" w:hAnsi="Consolas"/>
                <w:color w:val="E2E8F0"/>
                <w:sz w:val="20"/>
              </w:rPr>
              <w:t>flag = base64.b64decode(step3).decode('utf-8')</w:t>
              <w:br/>
            </w:r>
            <w:r>
              <w:rPr>
                <w:rFonts w:ascii="Consolas" w:hAnsi="Consolas"/>
                <w:color w:val="E2E8F0"/>
                <w:sz w:val="20"/>
              </w:rPr>
              <w:br/>
            </w:r>
            <w:r>
              <w:rPr>
                <w:rFonts w:ascii="Consolas" w:hAnsi="Consolas"/>
                <w:color w:val="E2E8F0"/>
                <w:sz w:val="20"/>
              </w:rPr>
              <w:t>print(flag)</w:t>
            </w:r>
          </w:p>
        </w:tc>
      </w:tr>
    </w:tbl>
    <w:p>
      <w:pPr>
        <w:spacing w:before="0" w:after="80"/>
      </w:pPr>
      <w:r>
        <w:rPr>
          <w:sz w:val="4"/>
        </w:rPr>
      </w:r>
    </w:p>
    <w:tbl>
      <w:tblPr>
        <w:tblW w:type="auto" w:w="0"/>
        <w:jc w:val="center"/>
        <w:tblLayout w:type="fixed"/>
        <w:tblLook w:firstColumn="1" w:firstRow="1" w:lastColumn="0" w:lastRow="0" w:noHBand="0" w:noVBand="1" w:val="04A0"/>
      </w:tblPr>
      <w:tblGrid>
        <w:gridCol w:w="9360"/>
      </w:tblGrid>
      <w:tr>
        <w:trPr>
          <w:cantSplit/>
        </w:trPr>
        <w:tc>
          <w:tcPr>
            <w:tcW w:type="dxa" w:w="9360"/>
            <w:shd w:fill="0A192F"/>
            <w:tcMar>
              <w:top w:w="100" w:type="dxa"/>
              <w:bottom w:w="100" w:type="dxa"/>
              <w:left w:w="160" w:type="dxa"/>
              <w:right w:w="160" w:type="dxa"/>
            </w:tcMar>
            <w:tcBorders>
              <w:top w:val="single" w:sz="6" w:space="0" w:color="1E293B"/>
              <w:bottom w:val="single" w:sz="6" w:space="0" w:color="1E293B"/>
              <w:left w:val="single" w:sz="36" w:space="0" w:color="00FF66"/>
              <w:right w:val="single" w:sz="6" w:space="0" w:color="1E293B"/>
            </w:tcBorders>
          </w:tcPr>
          <w:p>
            <w:pPr>
              <w:spacing w:before="0" w:after="0"/>
            </w:pPr>
            <w:r>
              <w:rPr>
                <w:rFonts w:ascii="Arial" w:hAnsi="Arial"/>
                <w:b/>
                <w:color w:val="00FF66"/>
                <w:sz w:val="22"/>
              </w:rPr>
              <w:t xml:space="preserve">Flag:  </w:t>
            </w:r>
            <w:r>
              <w:rPr>
                <w:rFonts w:ascii="Consolas" w:hAnsi="Consolas"/>
                <w:b/>
                <w:color w:val="FFFFFF"/>
                <w:sz w:val="22"/>
              </w:rPr>
              <w:t>OWASP{mu1t1pl3_3nc0d1ng_l0c3rs}</w:t>
            </w:r>
          </w:p>
        </w:tc>
      </w:tr>
    </w:tbl>
    <w:sectPr w:rsidR="00FC693F" w:rsidRPr="0006063C" w:rsidSect="00034616">
      <w:headerReference w:type="default" r:id="rId9"/>
      <w:footerReference w:type="default" r:id="rId10"/>
      <w:pgSz w:w="12240" w:h="15840"/>
      <w:pgMar w:top="1037" w:right="1440" w:bottom="1037" w:left="1440" w:header="720" w:footer="720" w:gutter="0"/>
      <w:cols w:space="720"/>
      <w:docGrid w:linePitch="360"/>
      <w:vAlign w:val="center"/>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9"/>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9"/>
      </w:rPr>
      <w:t>Team cypher  |  CTF Write-ups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